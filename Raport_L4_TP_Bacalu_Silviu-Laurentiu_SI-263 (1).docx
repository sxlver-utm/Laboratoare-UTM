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3F987" w14:textId="77777777" w:rsidR="008146CB" w:rsidRDefault="00000000">
      <w:pPr>
        <w:spacing w:after="40" w:line="240" w:lineRule="auto"/>
        <w:jc w:val="center"/>
      </w:pPr>
      <w:r>
        <w:rPr>
          <w:rFonts w:eastAsia="Times New Roman"/>
          <w:color w:val="000000"/>
          <w:sz w:val="28"/>
          <w:lang w:val="ro-RO"/>
        </w:rPr>
        <w:t>Ministerul Educației și Cercetării al Republicii Moldova</w:t>
      </w:r>
    </w:p>
    <w:p w14:paraId="65187713" w14:textId="77777777" w:rsidR="008146CB" w:rsidRDefault="00000000">
      <w:pPr>
        <w:spacing w:after="40" w:line="240" w:lineRule="auto"/>
        <w:jc w:val="center"/>
      </w:pPr>
      <w:r>
        <w:rPr>
          <w:rFonts w:eastAsia="Times New Roman"/>
          <w:color w:val="000000"/>
          <w:sz w:val="28"/>
          <w:lang w:val="ro-RO"/>
        </w:rPr>
        <w:t>Universitatea Tehnică a Moldovei</w:t>
      </w:r>
    </w:p>
    <w:p w14:paraId="769CF53B" w14:textId="77777777" w:rsidR="008146CB" w:rsidRDefault="00000000">
      <w:pPr>
        <w:spacing w:after="1600" w:line="240" w:lineRule="auto"/>
        <w:jc w:val="center"/>
      </w:pPr>
      <w:r>
        <w:rPr>
          <w:rFonts w:eastAsia="Times New Roman"/>
          <w:color w:val="000000"/>
          <w:sz w:val="28"/>
          <w:lang w:val="ro-RO"/>
        </w:rPr>
        <w:t>Facultatea Calculatoare, Informatică și Microelectronică</w:t>
      </w:r>
    </w:p>
    <w:p w14:paraId="7E78D6C2" w14:textId="77777777" w:rsidR="008146CB" w:rsidRDefault="00000000">
      <w:pPr>
        <w:pStyle w:val="Title"/>
        <w:pBdr>
          <w:top w:val="nil"/>
          <w:left w:val="nil"/>
          <w:bottom w:val="nil"/>
          <w:right w:val="nil"/>
          <w:between w:val="nil"/>
          <w:bar w:val="nil"/>
        </w:pBdr>
        <w:spacing w:after="40"/>
        <w:jc w:val="center"/>
      </w:pPr>
      <w:r>
        <w:rPr>
          <w:rFonts w:ascii="Times New Roman" w:eastAsia="Times New Roman" w:hAnsi="Times New Roman"/>
          <w:sz w:val="108"/>
          <w:lang w:val="ro-RO"/>
        </w:rPr>
        <w:t>Raport</w:t>
      </w:r>
    </w:p>
    <w:p w14:paraId="7CD3DA44" w14:textId="77777777" w:rsidR="008146CB" w:rsidRDefault="00000000">
      <w:pPr>
        <w:spacing w:after="40" w:line="240" w:lineRule="auto"/>
        <w:jc w:val="center"/>
      </w:pPr>
      <w:r>
        <w:rPr>
          <w:rFonts w:eastAsia="Times New Roman"/>
          <w:b/>
          <w:color w:val="000000"/>
          <w:sz w:val="36"/>
          <w:lang w:val="ro-RO"/>
        </w:rPr>
        <w:t>la</w:t>
      </w:r>
    </w:p>
    <w:p w14:paraId="66696467" w14:textId="2BC664BC" w:rsidR="008146CB" w:rsidRDefault="00000000">
      <w:pPr>
        <w:spacing w:after="440" w:line="240" w:lineRule="auto"/>
        <w:jc w:val="center"/>
      </w:pPr>
      <w:r>
        <w:rPr>
          <w:rFonts w:eastAsia="Times New Roman"/>
          <w:b/>
          <w:color w:val="000000"/>
          <w:sz w:val="52"/>
          <w:lang w:val="ro-RO"/>
        </w:rPr>
        <w:t xml:space="preserve">Lucrarea de laborator Nr. </w:t>
      </w:r>
      <w:r w:rsidR="00956865">
        <w:rPr>
          <w:rFonts w:eastAsia="Times New Roman"/>
          <w:b/>
          <w:color w:val="000000"/>
          <w:sz w:val="52"/>
          <w:lang w:val="ro-RO"/>
        </w:rPr>
        <w:t>4</w:t>
      </w:r>
    </w:p>
    <w:p w14:paraId="743DAD70" w14:textId="77777777" w:rsidR="008146CB" w:rsidRDefault="00000000">
      <w:pPr>
        <w:spacing w:after="440" w:line="240" w:lineRule="auto"/>
        <w:jc w:val="center"/>
      </w:pPr>
      <w:r>
        <w:rPr>
          <w:rFonts w:eastAsia="Times New Roman"/>
          <w:i/>
          <w:color w:val="000000"/>
          <w:sz w:val="32"/>
          <w:lang w:val="ro-RO"/>
        </w:rPr>
        <w:t>Disciplina: Tehnici de programare</w:t>
      </w:r>
    </w:p>
    <w:p w14:paraId="7D33A2B6" w14:textId="77777777" w:rsidR="008146CB" w:rsidRDefault="00000000">
      <w:pPr>
        <w:spacing w:after="1640" w:line="240" w:lineRule="auto"/>
        <w:jc w:val="center"/>
      </w:pPr>
      <w:r>
        <w:rPr>
          <w:rFonts w:eastAsia="Times New Roman"/>
          <w:b/>
          <w:color w:val="000000"/>
          <w:sz w:val="32"/>
          <w:lang w:val="ro-RO"/>
        </w:rPr>
        <w:t>Tema: Bazele limbajului Python și rezolvarea exercițiilor practice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8146CB" w14:paraId="3E6CAAF0" w14:textId="77777777">
        <w:trPr>
          <w:jc w:val="center"/>
        </w:trPr>
        <w:tc>
          <w:tcPr>
            <w:tcW w:w="5234" w:type="dxa"/>
            <w:tcMar>
              <w:top w:w="80" w:type="dxa"/>
              <w:left w:w="20" w:type="dxa"/>
              <w:bottom w:w="80" w:type="dxa"/>
              <w:right w:w="20" w:type="dxa"/>
            </w:tcMar>
            <w:vAlign w:val="center"/>
          </w:tcPr>
          <w:p w14:paraId="40F6183A" w14:textId="77777777" w:rsidR="008146CB" w:rsidRDefault="00000000">
            <w:pPr>
              <w:spacing w:after="0" w:line="240" w:lineRule="auto"/>
            </w:pPr>
            <w:r>
              <w:rPr>
                <w:rFonts w:eastAsia="Times New Roman"/>
                <w:color w:val="000000"/>
                <w:sz w:val="28"/>
                <w:lang w:val="ro-RO"/>
              </w:rPr>
              <w:t>A efectuat:</w:t>
            </w:r>
          </w:p>
        </w:tc>
        <w:tc>
          <w:tcPr>
            <w:tcW w:w="5234" w:type="dxa"/>
            <w:tcMar>
              <w:top w:w="80" w:type="dxa"/>
              <w:left w:w="20" w:type="dxa"/>
              <w:bottom w:w="80" w:type="dxa"/>
              <w:right w:w="20" w:type="dxa"/>
            </w:tcMar>
            <w:vAlign w:val="center"/>
          </w:tcPr>
          <w:p w14:paraId="3C0C4981" w14:textId="77777777" w:rsidR="008146CB" w:rsidRDefault="00000000">
            <w:pPr>
              <w:spacing w:after="0" w:line="240" w:lineRule="auto"/>
              <w:jc w:val="right"/>
            </w:pPr>
            <w:r>
              <w:rPr>
                <w:rFonts w:eastAsia="Times New Roman"/>
                <w:color w:val="000000"/>
                <w:sz w:val="28"/>
                <w:lang w:val="ro-RO"/>
              </w:rPr>
              <w:t>st. gr. SI-263  Bacalu Silviu-Laurențiu</w:t>
            </w:r>
          </w:p>
        </w:tc>
      </w:tr>
      <w:tr w:rsidR="008146CB" w14:paraId="062CB665" w14:textId="77777777">
        <w:trPr>
          <w:jc w:val="center"/>
        </w:trPr>
        <w:tc>
          <w:tcPr>
            <w:tcW w:w="5234" w:type="dxa"/>
            <w:tcMar>
              <w:top w:w="80" w:type="dxa"/>
              <w:left w:w="20" w:type="dxa"/>
              <w:bottom w:w="80" w:type="dxa"/>
              <w:right w:w="20" w:type="dxa"/>
            </w:tcMar>
            <w:vAlign w:val="center"/>
          </w:tcPr>
          <w:p w14:paraId="69E68131" w14:textId="77777777" w:rsidR="008146CB" w:rsidRDefault="00000000">
            <w:pPr>
              <w:spacing w:after="0" w:line="240" w:lineRule="auto"/>
            </w:pPr>
            <w:r>
              <w:rPr>
                <w:rFonts w:eastAsia="Times New Roman"/>
                <w:color w:val="000000"/>
                <w:sz w:val="28"/>
                <w:lang w:val="ro-RO"/>
              </w:rPr>
              <w:t>A verificat:</w:t>
            </w:r>
          </w:p>
        </w:tc>
        <w:tc>
          <w:tcPr>
            <w:tcW w:w="5234" w:type="dxa"/>
            <w:tcMar>
              <w:top w:w="80" w:type="dxa"/>
              <w:left w:w="20" w:type="dxa"/>
              <w:bottom w:w="80" w:type="dxa"/>
              <w:right w:w="20" w:type="dxa"/>
            </w:tcMar>
            <w:vAlign w:val="center"/>
          </w:tcPr>
          <w:p w14:paraId="4AF723FE" w14:textId="77777777" w:rsidR="008146CB" w:rsidRDefault="00000000">
            <w:pPr>
              <w:spacing w:after="0" w:line="240" w:lineRule="auto"/>
              <w:jc w:val="right"/>
            </w:pPr>
            <w:r>
              <w:rPr>
                <w:rFonts w:eastAsia="Times New Roman"/>
                <w:color w:val="000000"/>
                <w:sz w:val="28"/>
                <w:lang w:val="ro-RO"/>
              </w:rPr>
              <w:t>asistent universitar  Patricia Reițman</w:t>
            </w:r>
          </w:p>
        </w:tc>
      </w:tr>
    </w:tbl>
    <w:p w14:paraId="7C5E027A" w14:textId="77777777" w:rsidR="008146CB" w:rsidRDefault="00000000">
      <w:pPr>
        <w:spacing w:before="1440" w:after="0" w:line="240" w:lineRule="auto"/>
        <w:jc w:val="center"/>
      </w:pPr>
      <w:r>
        <w:rPr>
          <w:rFonts w:eastAsia="Times New Roman"/>
          <w:color w:val="000000"/>
          <w:sz w:val="32"/>
          <w:lang w:val="ro-RO"/>
        </w:rPr>
        <w:t>Chișinău - 2026</w:t>
      </w:r>
    </w:p>
    <w:p w14:paraId="3D91EE98" w14:textId="77777777" w:rsidR="008146CB" w:rsidRDefault="00000000">
      <w:r>
        <w:br w:type="page"/>
      </w:r>
    </w:p>
    <w:p w14:paraId="227B02D4" w14:textId="77777777" w:rsidR="008146CB" w:rsidRDefault="00000000">
      <w:pPr>
        <w:pStyle w:val="Heading1"/>
        <w:keepLines w:val="0"/>
        <w:spacing w:before="0" w:after="160" w:line="240" w:lineRule="auto"/>
        <w:jc w:val="center"/>
      </w:pPr>
      <w:r>
        <w:rPr>
          <w:rFonts w:ascii="Times New Roman" w:eastAsia="Times New Roman" w:hAnsi="Times New Roman"/>
          <w:sz w:val="32"/>
          <w:lang w:val="ro-RO"/>
        </w:rPr>
        <w:lastRenderedPageBreak/>
        <w:t>SARCINA LUCRĂRII</w:t>
      </w:r>
    </w:p>
    <w:p w14:paraId="64284F0A" w14:textId="77777777" w:rsidR="008146CB" w:rsidRDefault="00000000">
      <w:pPr>
        <w:spacing w:after="160"/>
        <w:ind w:firstLine="504"/>
        <w:jc w:val="both"/>
      </w:pPr>
      <w:r>
        <w:rPr>
          <w:rFonts w:eastAsia="Times New Roman"/>
          <w:color w:val="000000"/>
          <w:lang w:val="ro-RO"/>
        </w:rPr>
        <w:t>Scopul lucrării constă în însușirea noțiunilor fundamentale ale limbajului Python prin rezolvarea unor exerciții interactive. Au fost urmărite sintaxa de bază, tipurile de date, citirea și afișarea informației, operatorii, colecțiile, instrucțiunile de control, funcțiile, clasele, modulele și prelucrarea datelor structurate.</w:t>
      </w:r>
    </w:p>
    <w:p w14:paraId="796D0C2B" w14:textId="77777777" w:rsidR="008146CB" w:rsidRDefault="00000000">
      <w:pPr>
        <w:pStyle w:val="ListBullet"/>
        <w:spacing w:after="40" w:line="252" w:lineRule="auto"/>
      </w:pPr>
      <w:r>
        <w:rPr>
          <w:rFonts w:eastAsia="Times New Roman"/>
          <w:color w:val="000000"/>
          <w:sz w:val="21"/>
          <w:lang w:val="ro-RO"/>
        </w:rPr>
        <w:t>utilizarea funcției print() și înțelegerea rezultatului afișat de program;</w:t>
      </w:r>
    </w:p>
    <w:p w14:paraId="6778D025" w14:textId="77777777" w:rsidR="008146CB" w:rsidRDefault="00000000">
      <w:pPr>
        <w:pStyle w:val="ListBullet"/>
        <w:spacing w:after="40" w:line="252" w:lineRule="auto"/>
      </w:pPr>
      <w:r>
        <w:rPr>
          <w:rFonts w:eastAsia="Times New Roman"/>
          <w:color w:val="000000"/>
          <w:sz w:val="21"/>
          <w:lang w:val="ro-RO"/>
        </w:rPr>
        <w:t>declararea variabilelor de tip întreg, real, șir de caractere și boolean;</w:t>
      </w:r>
    </w:p>
    <w:p w14:paraId="20D60578" w14:textId="77777777" w:rsidR="008146CB" w:rsidRDefault="00000000">
      <w:pPr>
        <w:pStyle w:val="ListBullet"/>
        <w:spacing w:after="40" w:line="252" w:lineRule="auto"/>
      </w:pPr>
      <w:r>
        <w:rPr>
          <w:rFonts w:eastAsia="Times New Roman"/>
          <w:color w:val="000000"/>
          <w:sz w:val="21"/>
          <w:lang w:val="ro-RO"/>
        </w:rPr>
        <w:t>efectuarea calculelor cu operatori aritmetici și citirea datelor prin input();</w:t>
      </w:r>
    </w:p>
    <w:p w14:paraId="4D9C80E5" w14:textId="77777777" w:rsidR="008146CB" w:rsidRDefault="00000000">
      <w:pPr>
        <w:pStyle w:val="ListBullet"/>
        <w:spacing w:after="40" w:line="252" w:lineRule="auto"/>
      </w:pPr>
      <w:r>
        <w:rPr>
          <w:rFonts w:eastAsia="Times New Roman"/>
          <w:color w:val="000000"/>
          <w:sz w:val="21"/>
          <w:lang w:val="ro-RO"/>
        </w:rPr>
        <w:t>prelucrarea listelor, dicționarelor, mulțimilor și șirurilor de caractere;</w:t>
      </w:r>
    </w:p>
    <w:p w14:paraId="0809A2CB" w14:textId="77777777" w:rsidR="008146CB" w:rsidRDefault="00000000">
      <w:pPr>
        <w:pStyle w:val="ListBullet"/>
        <w:spacing w:after="40" w:line="252" w:lineRule="auto"/>
      </w:pPr>
      <w:r>
        <w:rPr>
          <w:rFonts w:eastAsia="Times New Roman"/>
          <w:color w:val="000000"/>
          <w:sz w:val="21"/>
          <w:lang w:val="ro-RO"/>
        </w:rPr>
        <w:t>aplicarea condițiilor, buclelor, funcțiilor, expresiilor lambda și claselor;</w:t>
      </w:r>
    </w:p>
    <w:p w14:paraId="74B6F1CD" w14:textId="77777777" w:rsidR="008146CB" w:rsidRDefault="00000000">
      <w:pPr>
        <w:pStyle w:val="ListBullet"/>
        <w:spacing w:after="40" w:line="252" w:lineRule="auto"/>
      </w:pPr>
      <w:r>
        <w:rPr>
          <w:rFonts w:eastAsia="Times New Roman"/>
          <w:color w:val="000000"/>
          <w:sz w:val="21"/>
          <w:lang w:val="ro-RO"/>
        </w:rPr>
        <w:t>folosirea modulelor re și json, a expresiilor regulate și a conversiilor JSON;</w:t>
      </w:r>
    </w:p>
    <w:p w14:paraId="29673E2F" w14:textId="77777777" w:rsidR="008146CB" w:rsidRDefault="00000000">
      <w:pPr>
        <w:pStyle w:val="ListBullet"/>
        <w:spacing w:after="40" w:line="252" w:lineRule="auto"/>
      </w:pPr>
      <w:r>
        <w:rPr>
          <w:rFonts w:eastAsia="Times New Roman"/>
          <w:color w:val="000000"/>
          <w:sz w:val="21"/>
          <w:lang w:val="ro-RO"/>
        </w:rPr>
        <w:t>identificarea și corectarea erorilor de sintaxă, tip și apel al funcțiilor.</w:t>
      </w:r>
    </w:p>
    <w:p w14:paraId="78C95C86" w14:textId="42B223D7" w:rsidR="008146CB" w:rsidRPr="00040E46" w:rsidRDefault="00040E46" w:rsidP="00040E46">
      <w:pPr>
        <w:pStyle w:val="Heading2"/>
        <w:keepLines w:val="0"/>
        <w:spacing w:before="160" w:after="100" w:line="240" w:lineRule="auto"/>
        <w:jc w:val="right"/>
        <w:rPr>
          <w:i/>
          <w:iCs/>
        </w:rPr>
      </w:pPr>
      <w:r w:rsidRPr="00040E46">
        <w:rPr>
          <w:rFonts w:ascii="Times New Roman" w:eastAsia="Times New Roman" w:hAnsi="Times New Roman"/>
          <w:i/>
          <w:iCs/>
          <w:sz w:val="23"/>
          <w:lang w:val="ro-RO"/>
        </w:rPr>
        <w:t xml:space="preserve">Tabelul 1.1 - </w:t>
      </w:r>
      <w:r w:rsidR="00000000" w:rsidRPr="00040E46">
        <w:rPr>
          <w:rFonts w:ascii="Times New Roman" w:eastAsia="Times New Roman" w:hAnsi="Times New Roman"/>
          <w:i/>
          <w:iCs/>
          <w:sz w:val="23"/>
          <w:lang w:val="ro-RO"/>
        </w:rPr>
        <w:t>Structura exercițiilor realizate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90"/>
        <w:gridCol w:w="6264"/>
        <w:gridCol w:w="3490"/>
      </w:tblGrid>
      <w:tr w:rsidR="008146CB" w14:paraId="6CF40AAC" w14:textId="77777777">
        <w:trPr>
          <w:tblHeader/>
          <w:jc w:val="center"/>
        </w:trPr>
        <w:tc>
          <w:tcPr>
            <w:tcW w:w="3490" w:type="dxa"/>
            <w:shd w:val="clear" w:color="auto" w:fill="1F4E78"/>
            <w:tcMar>
              <w:top w:w="110" w:type="dxa"/>
              <w:left w:w="110" w:type="dxa"/>
              <w:bottom w:w="110" w:type="dxa"/>
              <w:right w:w="110" w:type="dxa"/>
            </w:tcMar>
            <w:vAlign w:val="center"/>
          </w:tcPr>
          <w:p w14:paraId="5FEF7D82" w14:textId="77777777" w:rsidR="008146CB" w:rsidRDefault="00000000">
            <w:pPr>
              <w:jc w:val="center"/>
            </w:pPr>
            <w:r>
              <w:rPr>
                <w:rFonts w:eastAsia="Times New Roman"/>
                <w:b/>
                <w:color w:val="FFFFFF"/>
                <w:sz w:val="19"/>
                <w:lang w:val="ro-RO"/>
              </w:rPr>
              <w:t>Grupa de exerciții</w:t>
            </w:r>
          </w:p>
        </w:tc>
        <w:tc>
          <w:tcPr>
            <w:tcW w:w="3490" w:type="dxa"/>
            <w:shd w:val="clear" w:color="auto" w:fill="1F4E78"/>
            <w:tcMar>
              <w:top w:w="110" w:type="dxa"/>
              <w:left w:w="110" w:type="dxa"/>
              <w:bottom w:w="110" w:type="dxa"/>
              <w:right w:w="110" w:type="dxa"/>
            </w:tcMar>
            <w:vAlign w:val="center"/>
          </w:tcPr>
          <w:p w14:paraId="01AED5BF" w14:textId="77777777" w:rsidR="008146CB" w:rsidRDefault="00000000">
            <w:pPr>
              <w:jc w:val="center"/>
            </w:pPr>
            <w:r>
              <w:rPr>
                <w:rFonts w:eastAsia="Times New Roman"/>
                <w:b/>
                <w:color w:val="FFFFFF"/>
                <w:sz w:val="19"/>
                <w:lang w:val="ro-RO"/>
              </w:rPr>
              <w:t>Concepte urmărite</w:t>
            </w:r>
          </w:p>
        </w:tc>
        <w:tc>
          <w:tcPr>
            <w:tcW w:w="3490" w:type="dxa"/>
            <w:shd w:val="clear" w:color="auto" w:fill="1F4E78"/>
            <w:tcMar>
              <w:top w:w="110" w:type="dxa"/>
              <w:left w:w="110" w:type="dxa"/>
              <w:bottom w:w="110" w:type="dxa"/>
              <w:right w:w="110" w:type="dxa"/>
            </w:tcMar>
            <w:vAlign w:val="center"/>
          </w:tcPr>
          <w:p w14:paraId="2B4ABAFB" w14:textId="77777777" w:rsidR="008146CB" w:rsidRDefault="00000000">
            <w:pPr>
              <w:jc w:val="center"/>
            </w:pPr>
            <w:r>
              <w:rPr>
                <w:rFonts w:eastAsia="Times New Roman"/>
                <w:b/>
                <w:color w:val="FFFFFF"/>
                <w:sz w:val="19"/>
                <w:lang w:val="ro-RO"/>
              </w:rPr>
              <w:t>Figuri</w:t>
            </w:r>
          </w:p>
        </w:tc>
      </w:tr>
      <w:tr w:rsidR="008146CB" w14:paraId="6B8E30DA" w14:textId="77777777">
        <w:trPr>
          <w:jc w:val="center"/>
        </w:trPr>
        <w:tc>
          <w:tcPr>
            <w:tcW w:w="2736" w:type="dxa"/>
            <w:tcMar>
              <w:top w:w="110" w:type="dxa"/>
              <w:left w:w="110" w:type="dxa"/>
              <w:bottom w:w="110" w:type="dxa"/>
              <w:right w:w="110" w:type="dxa"/>
            </w:tcMar>
            <w:vAlign w:val="center"/>
          </w:tcPr>
          <w:p w14:paraId="694A5102" w14:textId="77777777" w:rsidR="008146CB" w:rsidRDefault="00000000">
            <w:r>
              <w:rPr>
                <w:rFonts w:eastAsia="Times New Roman"/>
                <w:color w:val="000000"/>
                <w:sz w:val="18"/>
                <w:lang w:val="ro-RO"/>
              </w:rPr>
              <w:t>Ieșire și mesaje</w:t>
            </w:r>
          </w:p>
        </w:tc>
        <w:tc>
          <w:tcPr>
            <w:tcW w:w="6264" w:type="dxa"/>
            <w:tcMar>
              <w:top w:w="110" w:type="dxa"/>
              <w:left w:w="110" w:type="dxa"/>
              <w:bottom w:w="110" w:type="dxa"/>
              <w:right w:w="110" w:type="dxa"/>
            </w:tcMar>
            <w:vAlign w:val="center"/>
          </w:tcPr>
          <w:p w14:paraId="6312A28D" w14:textId="77777777" w:rsidR="008146CB" w:rsidRDefault="00000000">
            <w:r>
              <w:rPr>
                <w:rFonts w:eastAsia="Times New Roman"/>
                <w:color w:val="000000"/>
                <w:sz w:val="18"/>
                <w:lang w:val="ro-RO"/>
              </w:rPr>
              <w:t>print(), comentarii și formatarea vizuală a rezultatului</w:t>
            </w:r>
          </w:p>
        </w:tc>
        <w:tc>
          <w:tcPr>
            <w:tcW w:w="1080" w:type="dxa"/>
            <w:tcMar>
              <w:top w:w="110" w:type="dxa"/>
              <w:left w:w="110" w:type="dxa"/>
              <w:bottom w:w="110" w:type="dxa"/>
              <w:right w:w="110" w:type="dxa"/>
            </w:tcMar>
            <w:vAlign w:val="center"/>
          </w:tcPr>
          <w:p w14:paraId="5CF2D97B" w14:textId="77777777" w:rsidR="008146CB" w:rsidRDefault="00000000">
            <w:pPr>
              <w:jc w:val="center"/>
            </w:pPr>
            <w:r>
              <w:rPr>
                <w:rFonts w:eastAsia="Times New Roman"/>
                <w:color w:val="000000"/>
                <w:sz w:val="18"/>
                <w:lang w:val="ro-RO"/>
              </w:rPr>
              <w:t>1-5</w:t>
            </w:r>
          </w:p>
        </w:tc>
      </w:tr>
      <w:tr w:rsidR="008146CB" w14:paraId="4F146072" w14:textId="77777777">
        <w:trPr>
          <w:jc w:val="center"/>
        </w:trPr>
        <w:tc>
          <w:tcPr>
            <w:tcW w:w="2736" w:type="dxa"/>
            <w:shd w:val="clear" w:color="auto" w:fill="EAF2F8"/>
            <w:tcMar>
              <w:top w:w="110" w:type="dxa"/>
              <w:left w:w="110" w:type="dxa"/>
              <w:bottom w:w="110" w:type="dxa"/>
              <w:right w:w="110" w:type="dxa"/>
            </w:tcMar>
            <w:vAlign w:val="center"/>
          </w:tcPr>
          <w:p w14:paraId="48F50DFC" w14:textId="77777777" w:rsidR="008146CB" w:rsidRDefault="00000000">
            <w:r>
              <w:rPr>
                <w:rFonts w:eastAsia="Times New Roman"/>
                <w:color w:val="000000"/>
                <w:sz w:val="18"/>
                <w:lang w:val="ro-RO"/>
              </w:rPr>
              <w:t>Variabile și calcule</w:t>
            </w:r>
          </w:p>
        </w:tc>
        <w:tc>
          <w:tcPr>
            <w:tcW w:w="6264" w:type="dxa"/>
            <w:shd w:val="clear" w:color="auto" w:fill="EAF2F8"/>
            <w:tcMar>
              <w:top w:w="110" w:type="dxa"/>
              <w:left w:w="110" w:type="dxa"/>
              <w:bottom w:w="110" w:type="dxa"/>
              <w:right w:w="110" w:type="dxa"/>
            </w:tcMar>
            <w:vAlign w:val="center"/>
          </w:tcPr>
          <w:p w14:paraId="7C2660DF" w14:textId="77777777" w:rsidR="008146CB" w:rsidRDefault="00000000">
            <w:r>
              <w:rPr>
                <w:rFonts w:eastAsia="Times New Roman"/>
                <w:color w:val="000000"/>
                <w:sz w:val="18"/>
                <w:lang w:val="ro-RO"/>
              </w:rPr>
              <w:t>tipuri de date, operatori, input(), conversii și modulul math</w:t>
            </w:r>
          </w:p>
        </w:tc>
        <w:tc>
          <w:tcPr>
            <w:tcW w:w="1080" w:type="dxa"/>
            <w:shd w:val="clear" w:color="auto" w:fill="EAF2F8"/>
            <w:tcMar>
              <w:top w:w="110" w:type="dxa"/>
              <w:left w:w="110" w:type="dxa"/>
              <w:bottom w:w="110" w:type="dxa"/>
              <w:right w:w="110" w:type="dxa"/>
            </w:tcMar>
            <w:vAlign w:val="center"/>
          </w:tcPr>
          <w:p w14:paraId="675F5387" w14:textId="77777777" w:rsidR="008146CB" w:rsidRDefault="00000000">
            <w:pPr>
              <w:jc w:val="center"/>
            </w:pPr>
            <w:r>
              <w:rPr>
                <w:rFonts w:eastAsia="Times New Roman"/>
                <w:color w:val="000000"/>
                <w:sz w:val="18"/>
                <w:lang w:val="ro-RO"/>
              </w:rPr>
              <w:t>6-10</w:t>
            </w:r>
          </w:p>
        </w:tc>
      </w:tr>
      <w:tr w:rsidR="008146CB" w14:paraId="13CBAC47" w14:textId="77777777">
        <w:trPr>
          <w:jc w:val="center"/>
        </w:trPr>
        <w:tc>
          <w:tcPr>
            <w:tcW w:w="2736" w:type="dxa"/>
            <w:tcMar>
              <w:top w:w="110" w:type="dxa"/>
              <w:left w:w="110" w:type="dxa"/>
              <w:bottom w:w="110" w:type="dxa"/>
              <w:right w:w="110" w:type="dxa"/>
            </w:tcMar>
            <w:vAlign w:val="center"/>
          </w:tcPr>
          <w:p w14:paraId="5BC4DFA9" w14:textId="77777777" w:rsidR="008146CB" w:rsidRDefault="00000000">
            <w:r>
              <w:rPr>
                <w:rFonts w:eastAsia="Times New Roman"/>
                <w:color w:val="000000"/>
                <w:sz w:val="18"/>
                <w:lang w:val="ro-RO"/>
              </w:rPr>
              <w:t>Colecții și condiții</w:t>
            </w:r>
          </w:p>
        </w:tc>
        <w:tc>
          <w:tcPr>
            <w:tcW w:w="6264" w:type="dxa"/>
            <w:tcMar>
              <w:top w:w="110" w:type="dxa"/>
              <w:left w:w="110" w:type="dxa"/>
              <w:bottom w:w="110" w:type="dxa"/>
              <w:right w:w="110" w:type="dxa"/>
            </w:tcMar>
            <w:vAlign w:val="center"/>
          </w:tcPr>
          <w:p w14:paraId="2AC545F7" w14:textId="77777777" w:rsidR="008146CB" w:rsidRDefault="00000000">
            <w:r>
              <w:rPr>
                <w:rFonts w:eastAsia="Times New Roman"/>
                <w:color w:val="000000"/>
                <w:sz w:val="18"/>
                <w:lang w:val="ro-RO"/>
              </w:rPr>
              <w:t>liste, șiruri, indexare, formatare, truthiness și bucle</w:t>
            </w:r>
          </w:p>
        </w:tc>
        <w:tc>
          <w:tcPr>
            <w:tcW w:w="1080" w:type="dxa"/>
            <w:tcMar>
              <w:top w:w="110" w:type="dxa"/>
              <w:left w:w="110" w:type="dxa"/>
              <w:bottom w:w="110" w:type="dxa"/>
              <w:right w:w="110" w:type="dxa"/>
            </w:tcMar>
            <w:vAlign w:val="center"/>
          </w:tcPr>
          <w:p w14:paraId="6D19D9F6" w14:textId="77777777" w:rsidR="008146CB" w:rsidRDefault="00000000">
            <w:pPr>
              <w:jc w:val="center"/>
            </w:pPr>
            <w:r>
              <w:rPr>
                <w:rFonts w:eastAsia="Times New Roman"/>
                <w:color w:val="000000"/>
                <w:sz w:val="18"/>
                <w:lang w:val="ro-RO"/>
              </w:rPr>
              <w:t>11-18</w:t>
            </w:r>
          </w:p>
        </w:tc>
      </w:tr>
      <w:tr w:rsidR="008146CB" w14:paraId="603F7B19" w14:textId="77777777">
        <w:trPr>
          <w:jc w:val="center"/>
        </w:trPr>
        <w:tc>
          <w:tcPr>
            <w:tcW w:w="2736" w:type="dxa"/>
            <w:shd w:val="clear" w:color="auto" w:fill="EAF2F8"/>
            <w:tcMar>
              <w:top w:w="110" w:type="dxa"/>
              <w:left w:w="110" w:type="dxa"/>
              <w:bottom w:w="110" w:type="dxa"/>
              <w:right w:w="110" w:type="dxa"/>
            </w:tcMar>
            <w:vAlign w:val="center"/>
          </w:tcPr>
          <w:p w14:paraId="079CE7A7" w14:textId="77777777" w:rsidR="008146CB" w:rsidRDefault="00000000">
            <w:r>
              <w:rPr>
                <w:rFonts w:eastAsia="Times New Roman"/>
                <w:color w:val="000000"/>
                <w:sz w:val="18"/>
                <w:lang w:val="ro-RO"/>
              </w:rPr>
              <w:t>Funcții și clase</w:t>
            </w:r>
          </w:p>
        </w:tc>
        <w:tc>
          <w:tcPr>
            <w:tcW w:w="6264" w:type="dxa"/>
            <w:shd w:val="clear" w:color="auto" w:fill="EAF2F8"/>
            <w:tcMar>
              <w:top w:w="110" w:type="dxa"/>
              <w:left w:w="110" w:type="dxa"/>
              <w:bottom w:w="110" w:type="dxa"/>
              <w:right w:w="110" w:type="dxa"/>
            </w:tcMar>
            <w:vAlign w:val="center"/>
          </w:tcPr>
          <w:p w14:paraId="296FAC90" w14:textId="77777777" w:rsidR="008146CB" w:rsidRDefault="00000000">
            <w:r>
              <w:rPr>
                <w:rFonts w:eastAsia="Times New Roman"/>
                <w:color w:val="000000"/>
                <w:sz w:val="18"/>
                <w:lang w:val="ro-RO"/>
              </w:rPr>
              <w:t>return, parametri, obiecte și atribute</w:t>
            </w:r>
          </w:p>
        </w:tc>
        <w:tc>
          <w:tcPr>
            <w:tcW w:w="1080" w:type="dxa"/>
            <w:shd w:val="clear" w:color="auto" w:fill="EAF2F8"/>
            <w:tcMar>
              <w:top w:w="110" w:type="dxa"/>
              <w:left w:w="110" w:type="dxa"/>
              <w:bottom w:w="110" w:type="dxa"/>
              <w:right w:w="110" w:type="dxa"/>
            </w:tcMar>
            <w:vAlign w:val="center"/>
          </w:tcPr>
          <w:p w14:paraId="3C3BE14F" w14:textId="77777777" w:rsidR="008146CB" w:rsidRDefault="00000000">
            <w:pPr>
              <w:jc w:val="center"/>
            </w:pPr>
            <w:r>
              <w:rPr>
                <w:rFonts w:eastAsia="Times New Roman"/>
                <w:color w:val="000000"/>
                <w:sz w:val="18"/>
                <w:lang w:val="ro-RO"/>
              </w:rPr>
              <w:t>19-20</w:t>
            </w:r>
          </w:p>
        </w:tc>
      </w:tr>
      <w:tr w:rsidR="008146CB" w14:paraId="4F2D47E4" w14:textId="77777777">
        <w:trPr>
          <w:jc w:val="center"/>
        </w:trPr>
        <w:tc>
          <w:tcPr>
            <w:tcW w:w="2736" w:type="dxa"/>
            <w:tcMar>
              <w:top w:w="110" w:type="dxa"/>
              <w:left w:w="110" w:type="dxa"/>
              <w:bottom w:w="110" w:type="dxa"/>
              <w:right w:w="110" w:type="dxa"/>
            </w:tcMar>
            <w:vAlign w:val="center"/>
          </w:tcPr>
          <w:p w14:paraId="7E626165" w14:textId="77777777" w:rsidR="008146CB" w:rsidRDefault="00000000">
            <w:r>
              <w:rPr>
                <w:rFonts w:eastAsia="Times New Roman"/>
                <w:color w:val="000000"/>
                <w:sz w:val="18"/>
                <w:lang w:val="ro-RO"/>
              </w:rPr>
              <w:t>Module și structuri avansate</w:t>
            </w:r>
          </w:p>
        </w:tc>
        <w:tc>
          <w:tcPr>
            <w:tcW w:w="6264" w:type="dxa"/>
            <w:tcMar>
              <w:top w:w="110" w:type="dxa"/>
              <w:left w:w="110" w:type="dxa"/>
              <w:bottom w:w="110" w:type="dxa"/>
              <w:right w:w="110" w:type="dxa"/>
            </w:tcMar>
            <w:vAlign w:val="center"/>
          </w:tcPr>
          <w:p w14:paraId="1F3F4E70" w14:textId="77777777" w:rsidR="008146CB" w:rsidRDefault="00000000">
            <w:r>
              <w:rPr>
                <w:rFonts w:eastAsia="Times New Roman"/>
                <w:color w:val="000000"/>
                <w:sz w:val="18"/>
                <w:lang w:val="ro-RO"/>
              </w:rPr>
              <w:t>re, dicționare, lambda, argumente variabile, regex, set și JSON</w:t>
            </w:r>
          </w:p>
        </w:tc>
        <w:tc>
          <w:tcPr>
            <w:tcW w:w="1080" w:type="dxa"/>
            <w:tcMar>
              <w:top w:w="110" w:type="dxa"/>
              <w:left w:w="110" w:type="dxa"/>
              <w:bottom w:w="110" w:type="dxa"/>
              <w:right w:w="110" w:type="dxa"/>
            </w:tcMar>
            <w:vAlign w:val="center"/>
          </w:tcPr>
          <w:p w14:paraId="5AB0E425" w14:textId="77777777" w:rsidR="008146CB" w:rsidRDefault="00000000">
            <w:pPr>
              <w:jc w:val="center"/>
            </w:pPr>
            <w:r>
              <w:rPr>
                <w:rFonts w:eastAsia="Times New Roman"/>
                <w:color w:val="000000"/>
                <w:sz w:val="18"/>
                <w:lang w:val="ro-RO"/>
              </w:rPr>
              <w:t>21-29</w:t>
            </w:r>
          </w:p>
        </w:tc>
      </w:tr>
      <w:tr w:rsidR="008146CB" w14:paraId="4F2D47E4" w14:textId="77777777">
        <w:trPr>
          <w:jc w:val="center"/>
        </w:trPr>
        <w:tc>
          <w:tcPr>
            <w:tcW w:w="2736" w:type="dxa"/>
            <w:tcMar>
              <w:top w:w="110" w:type="dxa"/>
              <w:left w:w="110" w:type="dxa"/>
              <w:bottom w:w="110" w:type="dxa"/>
              <w:right w:w="110" w:type="dxa"/>
            </w:tcMar>
            <w:vAlign w:val="center"/>
          </w:tcPr>
          <w:p>
            <w:r>
              <w:t>Exerciții suplimentare</w:t>
            </w:r>
          </w:p>
        </w:tc>
        <w:tc>
          <w:tcPr>
            <w:tcW w:w="6264" w:type="dxa"/>
            <w:tcMar>
              <w:top w:w="110" w:type="dxa"/>
              <w:left w:w="110" w:type="dxa"/>
              <w:bottom w:w="110" w:type="dxa"/>
              <w:right w:w="110" w:type="dxa"/>
            </w:tcMar>
            <w:vAlign w:val="center"/>
          </w:tcPr>
          <w:p>
            <w:r>
              <w:t>input(), split(), map(), int(), yield și șirul Fibonacci</w:t>
            </w:r>
          </w:p>
        </w:tc>
        <w:tc>
          <w:tcPr>
            <w:tcW w:w="1080" w:type="dxa"/>
            <w:tcMar>
              <w:top w:w="110" w:type="dxa"/>
              <w:left w:w="110" w:type="dxa"/>
              <w:bottom w:w="110" w:type="dxa"/>
              <w:right w:w="110" w:type="dxa"/>
            </w:tcMar>
            <w:vAlign w:val="center"/>
          </w:tcPr>
          <w:p>
            <w:r>
              <w:t>30-31</w:t>
            </w:r>
          </w:p>
        </w:tc>
      </w:tr>
    </w:tbl>
    <w:p w14:paraId="172BD79D" w14:textId="77777777" w:rsidR="008146CB" w:rsidRDefault="00000000">
      <w:pPr>
        <w:pStyle w:val="Heading2"/>
        <w:keepLines w:val="0"/>
        <w:spacing w:before="180" w:after="60" w:line="240" w:lineRule="auto"/>
      </w:pPr>
      <w:r>
        <w:rPr>
          <w:rFonts w:ascii="Times New Roman" w:eastAsia="Times New Roman" w:hAnsi="Times New Roman"/>
          <w:sz w:val="23"/>
          <w:lang w:val="ro-RO"/>
        </w:rPr>
        <w:t>Mediul de lucru</w:t>
      </w:r>
    </w:p>
    <w:p w14:paraId="07FB5717" w14:textId="77777777" w:rsidR="008146CB" w:rsidRDefault="00000000">
      <w:pPr>
        <w:spacing w:after="120"/>
        <w:jc w:val="both"/>
      </w:pPr>
      <w:r>
        <w:rPr>
          <w:rFonts w:eastAsia="Times New Roman"/>
          <w:color w:val="000000"/>
          <w:sz w:val="21"/>
          <w:lang w:val="ro-RO"/>
        </w:rPr>
        <w:t>Exercițiile au fost rezolvate în mediile interactive Codédex și LearnPython.org. Acestea oferă editor de cod, consolă de execuție și validare automată, ceea ce a permis verificarea imediată a rezultatelor și corectarea încercărilor nereușite.</w:t>
      </w:r>
    </w:p>
    <w:p w14:paraId="5048B18C" w14:textId="77777777" w:rsidR="008146CB" w:rsidRDefault="00000000">
      <w:r>
        <w:br w:type="page"/>
      </w:r>
    </w:p>
    <w:p w14:paraId="0FD01770" w14:textId="5BFEFBE3" w:rsidR="008146CB" w:rsidRDefault="00000000" w:rsidP="00040E46">
      <w:pPr>
        <w:pStyle w:val="Heading1"/>
        <w:keepLines w:val="0"/>
        <w:numPr>
          <w:ilvl w:val="0"/>
          <w:numId w:val="10"/>
        </w:numPr>
        <w:spacing w:before="0" w:after="160" w:line="240" w:lineRule="auto"/>
        <w:jc w:val="center"/>
      </w:pPr>
      <w:r>
        <w:rPr>
          <w:rFonts w:ascii="Times New Roman" w:eastAsia="Times New Roman" w:hAnsi="Times New Roman"/>
          <w:sz w:val="32"/>
          <w:lang w:val="ro-RO"/>
        </w:rPr>
        <w:lastRenderedPageBreak/>
        <w:t>DESFĂȘURAREA LUCRĂRII</w:t>
      </w:r>
    </w:p>
    <w:p w14:paraId="3D1FD36B" w14:textId="77777777" w:rsidR="008146CB" w:rsidRDefault="00000000">
      <w:pPr>
        <w:keepNext/>
        <w:spacing w:after="100"/>
        <w:jc w:val="both"/>
      </w:pPr>
      <w:r>
        <w:rPr>
          <w:rFonts w:eastAsia="Times New Roman"/>
          <w:color w:val="000000"/>
          <w:sz w:val="20"/>
          <w:lang w:val="ro-RO"/>
        </w:rPr>
        <w:t>Prima etapă a urmărit executarea instrucțiunilor simple și observarea legăturii dintre codul sursă și ieșirea produsă în consolă.</w:t>
      </w:r>
    </w:p>
    <w:p w14:paraId="08FE7E66" w14:textId="77777777" w:rsidR="008146CB" w:rsidRDefault="00000000">
      <w:pPr>
        <w:pStyle w:val="Heading2"/>
        <w:keepLines w:val="0"/>
        <w:spacing w:before="40" w:after="60" w:line="240" w:lineRule="auto"/>
      </w:pPr>
      <w:r>
        <w:rPr>
          <w:rFonts w:ascii="Times New Roman" w:eastAsia="Times New Roman" w:hAnsi="Times New Roman"/>
          <w:sz w:val="23"/>
          <w:lang w:val="ro-RO"/>
        </w:rPr>
        <w:t>1. Inițializarea mediului Python</w:t>
      </w:r>
    </w:p>
    <w:p w14:paraId="2643D052" w14:textId="77777777" w:rsidR="008146CB" w:rsidRDefault="00000000">
      <w:pPr>
        <w:keepNext/>
        <w:keepLines/>
        <w:spacing w:after="80" w:line="252" w:lineRule="auto"/>
        <w:jc w:val="both"/>
      </w:pPr>
      <w:r>
        <w:rPr>
          <w:rFonts w:eastAsia="Times New Roman"/>
          <w:color w:val="000000"/>
          <w:sz w:val="19"/>
          <w:lang w:val="ro-RO"/>
        </w:rPr>
        <w:t>A fost executată prima instrucțiune print('Hi'), confirmând funcționarea editorului și a consolei interactive.</w:t>
      </w:r>
    </w:p>
    <w:p w14:paraId="129B9549" w14:textId="77777777" w:rsidR="008146CB" w:rsidRDefault="00000000">
      <w:pPr>
        <w:keepNext/>
        <w:keepLines/>
        <w:spacing w:after="40" w:line="240" w:lineRule="auto"/>
        <w:jc w:val="center"/>
      </w:pPr>
      <w:r>
        <w:rPr>
          <w:noProof/>
        </w:rPr>
        <w:drawing>
          <wp:inline distT="0" distB="0" distL="0" distR="0" wp14:anchorId="0403BB8C" wp14:editId="1E3EA222">
            <wp:extent cx="6309360" cy="2279749"/>
            <wp:effectExtent l="0" t="0" r="0" b="0"/>
            <wp:docPr id="1" name="Figura 1" descr="Inițializarea mediului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8"/>
                    <a:stretch>
                      <a:fillRect/>
                    </a:stretch>
                  </pic:blipFill>
                  <pic:spPr>
                    <a:xfrm>
                      <a:off x="0" y="0"/>
                      <a:ext cx="6309360" cy="2279749"/>
                    </a:xfrm>
                    <a:prstGeom prst="rect">
                      <a:avLst/>
                    </a:prstGeom>
                  </pic:spPr>
                </pic:pic>
              </a:graphicData>
            </a:graphic>
          </wp:inline>
        </w:drawing>
      </w:r>
    </w:p>
    <w:p w14:paraId="75BACD89" w14:textId="4034356F" w:rsidR="008146CB" w:rsidRDefault="00000000">
      <w:pPr>
        <w:keepLines/>
        <w:spacing w:after="80" w:line="240" w:lineRule="auto"/>
        <w:jc w:val="center"/>
      </w:pPr>
      <w:r>
        <w:rPr>
          <w:rFonts w:eastAsia="Times New Roman"/>
          <w:i/>
          <w:color w:val="666666"/>
          <w:sz w:val="17"/>
          <w:lang w:val="ro-RO"/>
        </w:rPr>
        <w:t>Figura 1</w:t>
      </w:r>
      <w:r w:rsidR="00040E46">
        <w:rPr>
          <w:rFonts w:eastAsia="Times New Roman"/>
          <w:i/>
          <w:color w:val="666666"/>
          <w:sz w:val="17"/>
          <w:lang w:val="ro-RO"/>
        </w:rPr>
        <w:t>.1</w:t>
      </w:r>
      <w:r>
        <w:rPr>
          <w:rFonts w:eastAsia="Times New Roman"/>
          <w:i/>
          <w:color w:val="666666"/>
          <w:sz w:val="17"/>
          <w:lang w:val="ro-RO"/>
        </w:rPr>
        <w:t xml:space="preserve"> - Inițializarea mediului Python</w:t>
      </w:r>
    </w:p>
    <w:p w14:paraId="1A6BED91" w14:textId="77777777" w:rsidR="008146CB" w:rsidRDefault="00000000">
      <w:pPr>
        <w:pStyle w:val="Heading2"/>
        <w:keepLines w:val="0"/>
        <w:spacing w:before="40" w:after="60" w:line="240" w:lineRule="auto"/>
      </w:pPr>
      <w:r>
        <w:rPr>
          <w:rFonts w:ascii="Times New Roman" w:eastAsia="Times New Roman" w:hAnsi="Times New Roman"/>
          <w:sz w:val="23"/>
          <w:lang w:val="ro-RO"/>
        </w:rPr>
        <w:t>2. Afișarea mesajului Hello World</w:t>
      </w:r>
    </w:p>
    <w:p w14:paraId="3985A3A0" w14:textId="77777777" w:rsidR="008146CB" w:rsidRDefault="00000000">
      <w:pPr>
        <w:keepNext/>
        <w:keepLines/>
        <w:spacing w:after="80" w:line="252" w:lineRule="auto"/>
        <w:jc w:val="both"/>
      </w:pPr>
      <w:r>
        <w:rPr>
          <w:rFonts w:eastAsia="Times New Roman"/>
          <w:color w:val="000000"/>
          <w:sz w:val="19"/>
          <w:lang w:val="ro-RO"/>
        </w:rPr>
        <w:t>Funcția print() a fost folosită pentru afișarea unui mesaj. Exercițiul evidențiază noțiunea de ieșire a programului.</w:t>
      </w:r>
    </w:p>
    <w:p w14:paraId="56E303B2" w14:textId="77777777" w:rsidR="008146CB" w:rsidRDefault="00000000">
      <w:pPr>
        <w:keepNext/>
        <w:keepLines/>
        <w:spacing w:after="40" w:line="240" w:lineRule="auto"/>
        <w:jc w:val="center"/>
      </w:pPr>
      <w:r>
        <w:rPr>
          <w:noProof/>
        </w:rPr>
        <w:drawing>
          <wp:inline distT="0" distB="0" distL="0" distR="0" wp14:anchorId="63DEB5A3" wp14:editId="71EB0C66">
            <wp:extent cx="6151936" cy="2697480"/>
            <wp:effectExtent l="0" t="0" r="0" b="0"/>
            <wp:docPr id="2" name="Figura 2" descr="Afișarea mesajului Hello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9"/>
                    <a:stretch>
                      <a:fillRect/>
                    </a:stretch>
                  </pic:blipFill>
                  <pic:spPr>
                    <a:xfrm>
                      <a:off x="0" y="0"/>
                      <a:ext cx="6151936" cy="2697480"/>
                    </a:xfrm>
                    <a:prstGeom prst="rect">
                      <a:avLst/>
                    </a:prstGeom>
                  </pic:spPr>
                </pic:pic>
              </a:graphicData>
            </a:graphic>
          </wp:inline>
        </w:drawing>
      </w:r>
    </w:p>
    <w:p w14:paraId="5E11A3F2" w14:textId="1DAA831A"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1.2</w:t>
      </w:r>
      <w:r>
        <w:rPr>
          <w:rFonts w:eastAsia="Times New Roman"/>
          <w:i/>
          <w:color w:val="666666"/>
          <w:sz w:val="17"/>
          <w:lang w:val="ro-RO"/>
        </w:rPr>
        <w:t xml:space="preserve"> - Afișarea mesajului Hello World</w:t>
      </w:r>
    </w:p>
    <w:p w14:paraId="65CB6469" w14:textId="77777777" w:rsidR="008146CB" w:rsidRDefault="00000000">
      <w:r>
        <w:br w:type="page"/>
      </w:r>
    </w:p>
    <w:p w14:paraId="46D806C2" w14:textId="77777777" w:rsidR="008146CB" w:rsidRDefault="00000000">
      <w:pPr>
        <w:pStyle w:val="Heading2"/>
        <w:keepLines w:val="0"/>
        <w:spacing w:before="40" w:after="60" w:line="240" w:lineRule="auto"/>
      </w:pPr>
      <w:r>
        <w:rPr>
          <w:rFonts w:ascii="Times New Roman" w:eastAsia="Times New Roman" w:hAnsi="Times New Roman"/>
          <w:sz w:val="23"/>
          <w:lang w:val="ro-RO"/>
        </w:rPr>
        <w:lastRenderedPageBreak/>
        <w:t>3. Construirea unui model numeric</w:t>
      </w:r>
    </w:p>
    <w:p w14:paraId="6888088E" w14:textId="77777777" w:rsidR="008146CB" w:rsidRDefault="00000000">
      <w:pPr>
        <w:keepNext/>
        <w:keepLines/>
        <w:spacing w:after="80" w:line="252" w:lineRule="auto"/>
        <w:jc w:val="both"/>
      </w:pPr>
      <w:r>
        <w:rPr>
          <w:rFonts w:eastAsia="Times New Roman"/>
          <w:color w:val="000000"/>
          <w:sz w:val="19"/>
          <w:lang w:val="ro-RO"/>
        </w:rPr>
        <w:t>Mai multe apeluri print() au fost așezate pe linii separate pentru a reproduce exact un model numeric cerut.</w:t>
      </w:r>
    </w:p>
    <w:p w14:paraId="45BD25BF" w14:textId="77777777" w:rsidR="008146CB" w:rsidRDefault="00000000">
      <w:pPr>
        <w:keepNext/>
        <w:keepLines/>
        <w:spacing w:after="40" w:line="240" w:lineRule="auto"/>
        <w:jc w:val="center"/>
      </w:pPr>
      <w:r>
        <w:rPr>
          <w:noProof/>
        </w:rPr>
        <w:drawing>
          <wp:inline distT="0" distB="0" distL="0" distR="0" wp14:anchorId="61478B41" wp14:editId="10B63387">
            <wp:extent cx="6292071" cy="2697480"/>
            <wp:effectExtent l="0" t="0" r="0" b="0"/>
            <wp:docPr id="3" name="Figura 3" descr="Construirea unui model num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10"/>
                    <a:stretch>
                      <a:fillRect/>
                    </a:stretch>
                  </pic:blipFill>
                  <pic:spPr>
                    <a:xfrm>
                      <a:off x="0" y="0"/>
                      <a:ext cx="6292071" cy="2697480"/>
                    </a:xfrm>
                    <a:prstGeom prst="rect">
                      <a:avLst/>
                    </a:prstGeom>
                  </pic:spPr>
                </pic:pic>
              </a:graphicData>
            </a:graphic>
          </wp:inline>
        </w:drawing>
      </w:r>
    </w:p>
    <w:p w14:paraId="045DFB63" w14:textId="51BB3E44"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1.</w:t>
      </w:r>
      <w:r>
        <w:rPr>
          <w:rFonts w:eastAsia="Times New Roman"/>
          <w:i/>
          <w:color w:val="666666"/>
          <w:sz w:val="17"/>
          <w:lang w:val="ro-RO"/>
        </w:rPr>
        <w:t>3 - Construirea unui model numeric</w:t>
      </w:r>
    </w:p>
    <w:p w14:paraId="2481C721" w14:textId="77777777" w:rsidR="008146CB" w:rsidRDefault="00000000">
      <w:pPr>
        <w:pStyle w:val="Heading2"/>
        <w:keepLines w:val="0"/>
        <w:spacing w:before="40" w:after="60" w:line="240" w:lineRule="auto"/>
      </w:pPr>
      <w:r>
        <w:rPr>
          <w:rFonts w:ascii="Times New Roman" w:eastAsia="Times New Roman" w:hAnsi="Times New Roman"/>
          <w:sz w:val="23"/>
          <w:lang w:val="ro-RO"/>
        </w:rPr>
        <w:t>4. Afișarea inițialelor cu caractere</w:t>
      </w:r>
    </w:p>
    <w:p w14:paraId="21C0FF60" w14:textId="77777777" w:rsidR="008146CB" w:rsidRDefault="00000000">
      <w:pPr>
        <w:keepNext/>
        <w:keepLines/>
        <w:spacing w:after="80" w:line="252" w:lineRule="auto"/>
        <w:jc w:val="both"/>
      </w:pPr>
      <w:r>
        <w:rPr>
          <w:rFonts w:eastAsia="Times New Roman"/>
          <w:color w:val="000000"/>
          <w:sz w:val="19"/>
          <w:lang w:val="ro-RO"/>
        </w:rPr>
        <w:t>Inițialele au fost construite în stil bloc folosind șiruri de caractere și un comentariu descriptiv la începutul programului.</w:t>
      </w:r>
    </w:p>
    <w:p w14:paraId="0411DD2C" w14:textId="77777777" w:rsidR="008146CB" w:rsidRDefault="00000000">
      <w:pPr>
        <w:keepNext/>
        <w:keepLines/>
        <w:spacing w:after="40" w:line="240" w:lineRule="auto"/>
        <w:jc w:val="center"/>
      </w:pPr>
      <w:r>
        <w:rPr>
          <w:noProof/>
        </w:rPr>
        <w:drawing>
          <wp:inline distT="0" distB="0" distL="0" distR="0" wp14:anchorId="38E37FA3" wp14:editId="0AA44F88">
            <wp:extent cx="6004825" cy="2697480"/>
            <wp:effectExtent l="0" t="0" r="0" b="0"/>
            <wp:docPr id="4" name="Figura 4" descr="Afișarea inițialelor cu caract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11"/>
                    <a:stretch>
                      <a:fillRect/>
                    </a:stretch>
                  </pic:blipFill>
                  <pic:spPr>
                    <a:xfrm>
                      <a:off x="0" y="0"/>
                      <a:ext cx="6004825" cy="2697480"/>
                    </a:xfrm>
                    <a:prstGeom prst="rect">
                      <a:avLst/>
                    </a:prstGeom>
                  </pic:spPr>
                </pic:pic>
              </a:graphicData>
            </a:graphic>
          </wp:inline>
        </w:drawing>
      </w:r>
    </w:p>
    <w:p w14:paraId="3C5E858D" w14:textId="0BF091B4"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1.</w:t>
      </w:r>
      <w:r>
        <w:rPr>
          <w:rFonts w:eastAsia="Times New Roman"/>
          <w:i/>
          <w:color w:val="666666"/>
          <w:sz w:val="17"/>
          <w:lang w:val="ro-RO"/>
        </w:rPr>
        <w:t>4 - Afișarea inițialelor cu caractere</w:t>
      </w:r>
    </w:p>
    <w:p w14:paraId="11363E47" w14:textId="77777777" w:rsidR="008146CB" w:rsidRDefault="00000000">
      <w:r>
        <w:br w:type="page"/>
      </w:r>
    </w:p>
    <w:p w14:paraId="68FFEB47" w14:textId="7E896BFB" w:rsidR="008146CB" w:rsidRDefault="00000000" w:rsidP="00040E46">
      <w:pPr>
        <w:pStyle w:val="Heading1"/>
        <w:keepLines w:val="0"/>
        <w:numPr>
          <w:ilvl w:val="0"/>
          <w:numId w:val="10"/>
        </w:numPr>
        <w:spacing w:before="0" w:after="160" w:line="240" w:lineRule="auto"/>
        <w:jc w:val="center"/>
      </w:pPr>
      <w:r>
        <w:rPr>
          <w:rFonts w:ascii="Times New Roman" w:eastAsia="Times New Roman" w:hAnsi="Times New Roman"/>
          <w:sz w:val="32"/>
          <w:lang w:val="ro-RO"/>
        </w:rPr>
        <w:lastRenderedPageBreak/>
        <w:t>VARIABILE ȘI TIPURI DE DATE</w:t>
      </w:r>
    </w:p>
    <w:p w14:paraId="3CF1F98E" w14:textId="77777777" w:rsidR="008146CB" w:rsidRDefault="00000000">
      <w:pPr>
        <w:keepNext/>
        <w:spacing w:after="100"/>
        <w:jc w:val="both"/>
      </w:pPr>
      <w:r>
        <w:rPr>
          <w:rFonts w:eastAsia="Times New Roman"/>
          <w:color w:val="000000"/>
          <w:sz w:val="20"/>
          <w:lang w:val="ro-RO"/>
        </w:rPr>
        <w:t>Exercițiile următoare introduc mesajele multiple, variabilele și principalele tipuri de date utilizate în Python.</w:t>
      </w:r>
    </w:p>
    <w:p w14:paraId="29FF929B" w14:textId="77777777" w:rsidR="008146CB" w:rsidRDefault="00000000">
      <w:pPr>
        <w:pStyle w:val="Heading2"/>
        <w:keepLines w:val="0"/>
        <w:spacing w:before="40" w:after="60" w:line="240" w:lineRule="auto"/>
      </w:pPr>
      <w:r>
        <w:rPr>
          <w:rFonts w:ascii="Times New Roman" w:eastAsia="Times New Roman" w:hAnsi="Times New Roman"/>
          <w:sz w:val="23"/>
          <w:lang w:val="ro-RO"/>
        </w:rPr>
        <w:t>5. Mesaj personal compus din mai multe linii</w:t>
      </w:r>
    </w:p>
    <w:p w14:paraId="4CA80BDD" w14:textId="77777777" w:rsidR="008146CB" w:rsidRDefault="00000000">
      <w:pPr>
        <w:keepNext/>
        <w:keepLines/>
        <w:spacing w:after="80" w:line="252" w:lineRule="auto"/>
        <w:jc w:val="both"/>
      </w:pPr>
      <w:r>
        <w:rPr>
          <w:rFonts w:eastAsia="Times New Roman"/>
          <w:color w:val="000000"/>
          <w:sz w:val="19"/>
          <w:lang w:val="ro-RO"/>
        </w:rPr>
        <w:t>Programul afișează data, starea curentă, obiectivul de învățare, un mesaj pentru viitor și un simbol ales.</w:t>
      </w:r>
    </w:p>
    <w:p w14:paraId="65DC0908" w14:textId="77777777" w:rsidR="008146CB" w:rsidRDefault="00000000">
      <w:pPr>
        <w:keepNext/>
        <w:keepLines/>
        <w:spacing w:after="40" w:line="240" w:lineRule="auto"/>
        <w:jc w:val="center"/>
      </w:pPr>
      <w:r>
        <w:rPr>
          <w:noProof/>
        </w:rPr>
        <w:drawing>
          <wp:inline distT="0" distB="0" distL="0" distR="0" wp14:anchorId="5C8BDA8A" wp14:editId="7C4BBA91">
            <wp:extent cx="5766637" cy="2697480"/>
            <wp:effectExtent l="0" t="0" r="0" b="0"/>
            <wp:docPr id="5" name="Figura 5" descr="Mesaj personal compus din mai multe lin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2"/>
                    <a:stretch>
                      <a:fillRect/>
                    </a:stretch>
                  </pic:blipFill>
                  <pic:spPr>
                    <a:xfrm>
                      <a:off x="0" y="0"/>
                      <a:ext cx="5766637" cy="2697480"/>
                    </a:xfrm>
                    <a:prstGeom prst="rect">
                      <a:avLst/>
                    </a:prstGeom>
                  </pic:spPr>
                </pic:pic>
              </a:graphicData>
            </a:graphic>
          </wp:inline>
        </w:drawing>
      </w:r>
    </w:p>
    <w:p w14:paraId="45535963" w14:textId="6108B942"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2.1</w:t>
      </w:r>
      <w:r>
        <w:rPr>
          <w:rFonts w:eastAsia="Times New Roman"/>
          <w:i/>
          <w:color w:val="666666"/>
          <w:sz w:val="17"/>
          <w:lang w:val="ro-RO"/>
        </w:rPr>
        <w:t xml:space="preserve"> - Mesaj personal compus din mai multe linii</w:t>
      </w:r>
    </w:p>
    <w:p w14:paraId="299910DE" w14:textId="77777777" w:rsidR="008146CB" w:rsidRDefault="00000000">
      <w:pPr>
        <w:pStyle w:val="Heading2"/>
        <w:keepLines w:val="0"/>
        <w:spacing w:before="40" w:after="60" w:line="240" w:lineRule="auto"/>
      </w:pPr>
      <w:r>
        <w:rPr>
          <w:rFonts w:ascii="Times New Roman" w:eastAsia="Times New Roman" w:hAnsi="Times New Roman"/>
          <w:sz w:val="23"/>
          <w:lang w:val="ro-RO"/>
        </w:rPr>
        <w:t>6. Crearea variabilelor de tipuri diferite</w:t>
      </w:r>
    </w:p>
    <w:p w14:paraId="7028EFAF" w14:textId="77777777" w:rsidR="008146CB" w:rsidRDefault="00000000">
      <w:pPr>
        <w:keepNext/>
        <w:keepLines/>
        <w:spacing w:after="80" w:line="252" w:lineRule="auto"/>
        <w:jc w:val="both"/>
      </w:pPr>
      <w:r>
        <w:rPr>
          <w:rFonts w:eastAsia="Times New Roman"/>
          <w:color w:val="000000"/>
          <w:sz w:val="19"/>
          <w:lang w:val="ro-RO"/>
        </w:rPr>
        <w:t>Au fost declarate valori de tip int, str, float și bool, ilustrând faptul că Python stabilește tipul pe baza valorii atribuite.</w:t>
      </w:r>
    </w:p>
    <w:p w14:paraId="6D800103" w14:textId="77777777" w:rsidR="008146CB" w:rsidRDefault="00000000">
      <w:pPr>
        <w:keepNext/>
        <w:keepLines/>
        <w:spacing w:after="40" w:line="240" w:lineRule="auto"/>
        <w:jc w:val="center"/>
      </w:pPr>
      <w:r>
        <w:rPr>
          <w:noProof/>
        </w:rPr>
        <w:drawing>
          <wp:inline distT="0" distB="0" distL="0" distR="0" wp14:anchorId="00415619" wp14:editId="6590B5A7">
            <wp:extent cx="5839787" cy="2697480"/>
            <wp:effectExtent l="0" t="0" r="0" b="0"/>
            <wp:docPr id="6" name="Figura 6" descr="Crearea variabilelor de tipuri dife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3"/>
                    <a:stretch>
                      <a:fillRect/>
                    </a:stretch>
                  </pic:blipFill>
                  <pic:spPr>
                    <a:xfrm>
                      <a:off x="0" y="0"/>
                      <a:ext cx="5839787" cy="2697480"/>
                    </a:xfrm>
                    <a:prstGeom prst="rect">
                      <a:avLst/>
                    </a:prstGeom>
                  </pic:spPr>
                </pic:pic>
              </a:graphicData>
            </a:graphic>
          </wp:inline>
        </w:drawing>
      </w:r>
    </w:p>
    <w:p w14:paraId="62B3B46B" w14:textId="28471C6D"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2.2</w:t>
      </w:r>
      <w:r>
        <w:rPr>
          <w:rFonts w:eastAsia="Times New Roman"/>
          <w:i/>
          <w:color w:val="666666"/>
          <w:sz w:val="17"/>
          <w:lang w:val="ro-RO"/>
        </w:rPr>
        <w:t xml:space="preserve"> - Crearea variabilelor de tipuri diferite</w:t>
      </w:r>
    </w:p>
    <w:p w14:paraId="231D4F1B" w14:textId="77777777" w:rsidR="008146CB" w:rsidRDefault="00000000">
      <w:r>
        <w:br w:type="page"/>
      </w:r>
    </w:p>
    <w:p w14:paraId="3670774E" w14:textId="77777777" w:rsidR="008146CB" w:rsidRDefault="00000000">
      <w:pPr>
        <w:keepNext/>
        <w:spacing w:after="100"/>
        <w:jc w:val="both"/>
      </w:pPr>
      <w:r>
        <w:rPr>
          <w:rFonts w:eastAsia="Times New Roman"/>
          <w:color w:val="000000"/>
          <w:sz w:val="20"/>
          <w:lang w:val="ro-RO"/>
        </w:rPr>
        <w:lastRenderedPageBreak/>
        <w:t>Operatorii aritmetici permit transpunerea directă a formulelor matematice în expresii Python.</w:t>
      </w:r>
    </w:p>
    <w:p w14:paraId="139DC388" w14:textId="77777777" w:rsidR="008146CB" w:rsidRDefault="00000000">
      <w:pPr>
        <w:pStyle w:val="Heading2"/>
        <w:keepLines w:val="0"/>
        <w:spacing w:before="40" w:after="60" w:line="240" w:lineRule="auto"/>
      </w:pPr>
      <w:r>
        <w:rPr>
          <w:rFonts w:ascii="Times New Roman" w:eastAsia="Times New Roman" w:hAnsi="Times New Roman"/>
          <w:sz w:val="23"/>
          <w:lang w:val="ro-RO"/>
        </w:rPr>
        <w:t>7. Conversia temperaturii Fahrenheit în Celsius</w:t>
      </w:r>
    </w:p>
    <w:p w14:paraId="2662E3DE" w14:textId="77777777" w:rsidR="008146CB" w:rsidRDefault="00000000">
      <w:pPr>
        <w:keepNext/>
        <w:keepLines/>
        <w:spacing w:after="80" w:line="252" w:lineRule="auto"/>
        <w:jc w:val="both"/>
      </w:pPr>
      <w:r>
        <w:rPr>
          <w:rFonts w:eastAsia="Times New Roman"/>
          <w:color w:val="000000"/>
          <w:sz w:val="19"/>
          <w:lang w:val="ro-RO"/>
        </w:rPr>
        <w:t>Formula (Fahrenheit - 32) / 1.8 a fost implementată cu paranteze pentru a respecta ordinea operațiilor.</w:t>
      </w:r>
    </w:p>
    <w:p w14:paraId="3ACC7C9D" w14:textId="77777777" w:rsidR="008146CB" w:rsidRDefault="00000000">
      <w:pPr>
        <w:keepNext/>
        <w:keepLines/>
        <w:spacing w:after="40" w:line="240" w:lineRule="auto"/>
        <w:jc w:val="center"/>
      </w:pPr>
      <w:r>
        <w:rPr>
          <w:noProof/>
        </w:rPr>
        <w:drawing>
          <wp:inline distT="0" distB="0" distL="0" distR="0" wp14:anchorId="7B95A6D3" wp14:editId="372DEF1A">
            <wp:extent cx="5748635" cy="2697480"/>
            <wp:effectExtent l="0" t="0" r="0" b="0"/>
            <wp:docPr id="7" name="Figura 7" descr="Conversia temperaturii Fahrenheit în Cels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4"/>
                    <a:stretch>
                      <a:fillRect/>
                    </a:stretch>
                  </pic:blipFill>
                  <pic:spPr>
                    <a:xfrm>
                      <a:off x="0" y="0"/>
                      <a:ext cx="5748635" cy="2697480"/>
                    </a:xfrm>
                    <a:prstGeom prst="rect">
                      <a:avLst/>
                    </a:prstGeom>
                  </pic:spPr>
                </pic:pic>
              </a:graphicData>
            </a:graphic>
          </wp:inline>
        </w:drawing>
      </w:r>
    </w:p>
    <w:p w14:paraId="51D55904" w14:textId="1279168F"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2.3</w:t>
      </w:r>
      <w:r>
        <w:rPr>
          <w:rFonts w:eastAsia="Times New Roman"/>
          <w:i/>
          <w:color w:val="666666"/>
          <w:sz w:val="17"/>
          <w:lang w:val="ro-RO"/>
        </w:rPr>
        <w:t xml:space="preserve"> - Conversia temperaturii Fahrenheit în Celsius</w:t>
      </w:r>
    </w:p>
    <w:p w14:paraId="00C4E153" w14:textId="77777777" w:rsidR="008146CB" w:rsidRDefault="00000000">
      <w:pPr>
        <w:pStyle w:val="Heading2"/>
        <w:keepLines w:val="0"/>
        <w:spacing w:before="40" w:after="60" w:line="240" w:lineRule="auto"/>
      </w:pPr>
      <w:r>
        <w:rPr>
          <w:rFonts w:ascii="Times New Roman" w:eastAsia="Times New Roman" w:hAnsi="Times New Roman"/>
          <w:sz w:val="23"/>
          <w:lang w:val="ro-RO"/>
        </w:rPr>
        <w:t>8. Calculul indicelui de masă corporală</w:t>
      </w:r>
    </w:p>
    <w:p w14:paraId="1C04CBBA" w14:textId="77777777" w:rsidR="008146CB" w:rsidRDefault="00000000">
      <w:pPr>
        <w:keepNext/>
        <w:keepLines/>
        <w:spacing w:after="80" w:line="252" w:lineRule="auto"/>
        <w:jc w:val="both"/>
      </w:pPr>
      <w:r>
        <w:rPr>
          <w:rFonts w:eastAsia="Times New Roman"/>
          <w:color w:val="000000"/>
          <w:sz w:val="19"/>
          <w:lang w:val="ro-RO"/>
        </w:rPr>
        <w:t>S-a utilizat operatorul de ridicare la putere ** pentru calculul raportului dintre masă și pătratul înălțimii.</w:t>
      </w:r>
    </w:p>
    <w:p w14:paraId="7F08563D" w14:textId="77777777" w:rsidR="008146CB" w:rsidRDefault="00000000">
      <w:pPr>
        <w:keepNext/>
        <w:keepLines/>
        <w:spacing w:after="40" w:line="240" w:lineRule="auto"/>
        <w:jc w:val="center"/>
      </w:pPr>
      <w:r>
        <w:rPr>
          <w:noProof/>
        </w:rPr>
        <w:drawing>
          <wp:inline distT="0" distB="0" distL="0" distR="0" wp14:anchorId="783A9B6C" wp14:editId="7B697C69">
            <wp:extent cx="5416116" cy="2697480"/>
            <wp:effectExtent l="0" t="0" r="0" b="0"/>
            <wp:docPr id="8" name="Figura 8" descr="Calculul indicelui de masă corporal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15"/>
                    <a:stretch>
                      <a:fillRect/>
                    </a:stretch>
                  </pic:blipFill>
                  <pic:spPr>
                    <a:xfrm>
                      <a:off x="0" y="0"/>
                      <a:ext cx="5416116" cy="2697480"/>
                    </a:xfrm>
                    <a:prstGeom prst="rect">
                      <a:avLst/>
                    </a:prstGeom>
                  </pic:spPr>
                </pic:pic>
              </a:graphicData>
            </a:graphic>
          </wp:inline>
        </w:drawing>
      </w:r>
    </w:p>
    <w:p w14:paraId="7DE16C49" w14:textId="02555E0C"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2.4</w:t>
      </w:r>
      <w:r>
        <w:rPr>
          <w:rFonts w:eastAsia="Times New Roman"/>
          <w:i/>
          <w:color w:val="666666"/>
          <w:sz w:val="17"/>
          <w:lang w:val="ro-RO"/>
        </w:rPr>
        <w:t xml:space="preserve"> - Calculul indicelui de masă corporală</w:t>
      </w:r>
    </w:p>
    <w:p w14:paraId="4C043A5C" w14:textId="77777777" w:rsidR="008146CB" w:rsidRDefault="00000000">
      <w:r>
        <w:br w:type="page"/>
      </w:r>
    </w:p>
    <w:p w14:paraId="593FAF6A" w14:textId="77777777" w:rsidR="008146CB" w:rsidRDefault="00000000">
      <w:pPr>
        <w:keepNext/>
        <w:spacing w:after="100"/>
        <w:jc w:val="both"/>
      </w:pPr>
      <w:r>
        <w:rPr>
          <w:rFonts w:eastAsia="Times New Roman"/>
          <w:color w:val="000000"/>
          <w:sz w:val="20"/>
          <w:lang w:val="ro-RO"/>
        </w:rPr>
        <w:lastRenderedPageBreak/>
        <w:t>Citirea datelor de la tastatură a fost combinată cu funcții matematice și conversii numerice.</w:t>
      </w:r>
    </w:p>
    <w:p w14:paraId="7B396719" w14:textId="77777777" w:rsidR="008146CB" w:rsidRDefault="00000000">
      <w:pPr>
        <w:pStyle w:val="Heading2"/>
        <w:keepLines w:val="0"/>
        <w:spacing w:before="40" w:after="60" w:line="240" w:lineRule="auto"/>
      </w:pPr>
      <w:r>
        <w:rPr>
          <w:rFonts w:ascii="Times New Roman" w:eastAsia="Times New Roman" w:hAnsi="Times New Roman"/>
          <w:sz w:val="23"/>
          <w:lang w:val="ro-RO"/>
        </w:rPr>
        <w:t>9. Calculul ipotenuzei</w:t>
      </w:r>
    </w:p>
    <w:p w14:paraId="64351201" w14:textId="77777777" w:rsidR="008146CB" w:rsidRDefault="00000000">
      <w:pPr>
        <w:keepNext/>
        <w:keepLines/>
        <w:spacing w:after="80" w:line="252" w:lineRule="auto"/>
        <w:jc w:val="both"/>
      </w:pPr>
      <w:r>
        <w:rPr>
          <w:rFonts w:eastAsia="Times New Roman"/>
          <w:color w:val="000000"/>
          <w:sz w:val="19"/>
          <w:lang w:val="ro-RO"/>
        </w:rPr>
        <w:t>Două valori întregi sunt citite prin input(), iar ipotenuza este calculată cu math.sqrt(a**2 + b**2).</w:t>
      </w:r>
    </w:p>
    <w:p w14:paraId="6300AE2B" w14:textId="77777777" w:rsidR="008146CB" w:rsidRDefault="00000000">
      <w:pPr>
        <w:keepNext/>
        <w:keepLines/>
        <w:spacing w:after="40" w:line="240" w:lineRule="auto"/>
        <w:jc w:val="center"/>
      </w:pPr>
      <w:r>
        <w:rPr>
          <w:noProof/>
        </w:rPr>
        <w:drawing>
          <wp:inline distT="0" distB="0" distL="0" distR="0" wp14:anchorId="18D6C3DB" wp14:editId="022457D8">
            <wp:extent cx="5748635" cy="2697480"/>
            <wp:effectExtent l="0" t="0" r="0" b="0"/>
            <wp:docPr id="9" name="Figura 9" descr="Calculul ipotenuz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16"/>
                    <a:stretch>
                      <a:fillRect/>
                    </a:stretch>
                  </pic:blipFill>
                  <pic:spPr>
                    <a:xfrm>
                      <a:off x="0" y="0"/>
                      <a:ext cx="5748635" cy="2697480"/>
                    </a:xfrm>
                    <a:prstGeom prst="rect">
                      <a:avLst/>
                    </a:prstGeom>
                  </pic:spPr>
                </pic:pic>
              </a:graphicData>
            </a:graphic>
          </wp:inline>
        </w:drawing>
      </w:r>
    </w:p>
    <w:p w14:paraId="2C26807D" w14:textId="6CF5BD7B"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2.5</w:t>
      </w:r>
      <w:r>
        <w:rPr>
          <w:rFonts w:eastAsia="Times New Roman"/>
          <w:i/>
          <w:color w:val="666666"/>
          <w:sz w:val="17"/>
          <w:lang w:val="ro-RO"/>
        </w:rPr>
        <w:t xml:space="preserve"> - Calculul ipotenuzei</w:t>
      </w:r>
    </w:p>
    <w:p w14:paraId="5C1BFF38" w14:textId="77777777" w:rsidR="008146CB" w:rsidRDefault="00000000">
      <w:pPr>
        <w:pStyle w:val="Heading2"/>
        <w:keepLines w:val="0"/>
        <w:spacing w:before="40" w:after="60" w:line="240" w:lineRule="auto"/>
      </w:pPr>
      <w:r>
        <w:rPr>
          <w:rFonts w:ascii="Times New Roman" w:eastAsia="Times New Roman" w:hAnsi="Times New Roman"/>
          <w:sz w:val="23"/>
          <w:lang w:val="ro-RO"/>
        </w:rPr>
        <w:t>10. Conversia mai multor valute</w:t>
      </w:r>
    </w:p>
    <w:p w14:paraId="391AEFF2" w14:textId="77777777" w:rsidR="008146CB" w:rsidRDefault="00000000">
      <w:pPr>
        <w:keepNext/>
        <w:keepLines/>
        <w:spacing w:after="80" w:line="252" w:lineRule="auto"/>
        <w:jc w:val="both"/>
      </w:pPr>
      <w:r>
        <w:rPr>
          <w:rFonts w:eastAsia="Times New Roman"/>
          <w:color w:val="000000"/>
          <w:sz w:val="19"/>
          <w:lang w:val="ro-RO"/>
        </w:rPr>
        <w:t>Valorile introduse de utilizator sunt convertite în numere și combinate într-o expresie aritmetică pentru determinarea totalului.</w:t>
      </w:r>
    </w:p>
    <w:p w14:paraId="5973E045" w14:textId="77777777" w:rsidR="008146CB" w:rsidRDefault="00000000">
      <w:pPr>
        <w:keepNext/>
        <w:keepLines/>
        <w:spacing w:after="40" w:line="240" w:lineRule="auto"/>
        <w:jc w:val="center"/>
      </w:pPr>
      <w:r>
        <w:rPr>
          <w:noProof/>
        </w:rPr>
        <w:drawing>
          <wp:inline distT="0" distB="0" distL="0" distR="0" wp14:anchorId="474A9E2F" wp14:editId="14A34B12">
            <wp:extent cx="5671908" cy="2697480"/>
            <wp:effectExtent l="0" t="0" r="0" b="0"/>
            <wp:docPr id="10" name="Figura 10" descr="Conversia mai multor val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7"/>
                    <a:stretch>
                      <a:fillRect/>
                    </a:stretch>
                  </pic:blipFill>
                  <pic:spPr>
                    <a:xfrm>
                      <a:off x="0" y="0"/>
                      <a:ext cx="5671908" cy="2697480"/>
                    </a:xfrm>
                    <a:prstGeom prst="rect">
                      <a:avLst/>
                    </a:prstGeom>
                  </pic:spPr>
                </pic:pic>
              </a:graphicData>
            </a:graphic>
          </wp:inline>
        </w:drawing>
      </w:r>
    </w:p>
    <w:p w14:paraId="4D6F8A3C" w14:textId="5B91F55B"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2.6</w:t>
      </w:r>
      <w:r>
        <w:rPr>
          <w:rFonts w:eastAsia="Times New Roman"/>
          <w:i/>
          <w:color w:val="666666"/>
          <w:sz w:val="17"/>
          <w:lang w:val="ro-RO"/>
        </w:rPr>
        <w:t xml:space="preserve"> - Conversia mai multor valute</w:t>
      </w:r>
    </w:p>
    <w:p w14:paraId="4B171176" w14:textId="77777777" w:rsidR="008146CB" w:rsidRDefault="00000000">
      <w:r>
        <w:br w:type="page"/>
      </w:r>
    </w:p>
    <w:p w14:paraId="4F05CAC3" w14:textId="6F18899B" w:rsidR="008146CB" w:rsidRDefault="00000000" w:rsidP="00040E46">
      <w:pPr>
        <w:pStyle w:val="Heading1"/>
        <w:keepLines w:val="0"/>
        <w:numPr>
          <w:ilvl w:val="0"/>
          <w:numId w:val="10"/>
        </w:numPr>
        <w:spacing w:before="0" w:after="160" w:line="240" w:lineRule="auto"/>
        <w:jc w:val="center"/>
      </w:pPr>
      <w:r>
        <w:rPr>
          <w:rFonts w:ascii="Times New Roman" w:eastAsia="Times New Roman" w:hAnsi="Times New Roman"/>
          <w:sz w:val="32"/>
          <w:lang w:val="ro-RO"/>
        </w:rPr>
        <w:lastRenderedPageBreak/>
        <w:t>SINTAXĂ ȘI STRUCTURI DE DATE</w:t>
      </w:r>
    </w:p>
    <w:p w14:paraId="2C406E16" w14:textId="77777777" w:rsidR="008146CB" w:rsidRDefault="00000000">
      <w:pPr>
        <w:keepNext/>
        <w:spacing w:after="100"/>
        <w:jc w:val="both"/>
      </w:pPr>
      <w:r>
        <w:rPr>
          <w:rFonts w:eastAsia="Times New Roman"/>
          <w:color w:val="000000"/>
          <w:sz w:val="20"/>
          <w:lang w:val="ro-RO"/>
        </w:rPr>
        <w:t>A doua platformă interactivă a consolidat sintaxa de bază și verificarea tipurilor și valorilor.</w:t>
      </w:r>
    </w:p>
    <w:p w14:paraId="3ECC1444" w14:textId="77777777" w:rsidR="008146CB" w:rsidRDefault="00000000">
      <w:pPr>
        <w:pStyle w:val="Heading2"/>
        <w:keepLines w:val="0"/>
        <w:spacing w:before="40" w:after="60" w:line="240" w:lineRule="auto"/>
      </w:pPr>
      <w:r>
        <w:rPr>
          <w:rFonts w:ascii="Times New Roman" w:eastAsia="Times New Roman" w:hAnsi="Times New Roman"/>
          <w:sz w:val="23"/>
          <w:lang w:val="ro-RO"/>
        </w:rPr>
        <w:t>11. Exercițiul clasic Hello World</w:t>
      </w:r>
    </w:p>
    <w:p w14:paraId="3632391D" w14:textId="77777777" w:rsidR="008146CB" w:rsidRDefault="00000000">
      <w:pPr>
        <w:keepNext/>
        <w:keepLines/>
        <w:spacing w:after="80" w:line="252" w:lineRule="auto"/>
        <w:jc w:val="both"/>
      </w:pPr>
      <w:r>
        <w:rPr>
          <w:rFonts w:eastAsia="Times New Roman"/>
          <w:color w:val="000000"/>
          <w:sz w:val="19"/>
          <w:lang w:val="ro-RO"/>
        </w:rPr>
        <w:t>Instrucțiunea print('Hello, World!') demonstrează forma minimă a unui program Python cu rezultat vizibil.</w:t>
      </w:r>
    </w:p>
    <w:p w14:paraId="3FC5E128" w14:textId="77777777" w:rsidR="008146CB" w:rsidRDefault="00000000">
      <w:pPr>
        <w:keepNext/>
        <w:keepLines/>
        <w:spacing w:after="40" w:line="240" w:lineRule="auto"/>
        <w:jc w:val="center"/>
      </w:pPr>
      <w:r>
        <w:rPr>
          <w:noProof/>
        </w:rPr>
        <w:drawing>
          <wp:inline distT="0" distB="0" distL="0" distR="0" wp14:anchorId="57839B6C" wp14:editId="6EEE6CAD">
            <wp:extent cx="4768852" cy="2697480"/>
            <wp:effectExtent l="0" t="0" r="0" b="0"/>
            <wp:docPr id="11" name="Figura 11" descr="Exercițiul clasic Hello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8"/>
                    <a:stretch>
                      <a:fillRect/>
                    </a:stretch>
                  </pic:blipFill>
                  <pic:spPr>
                    <a:xfrm>
                      <a:off x="0" y="0"/>
                      <a:ext cx="4768852" cy="2697480"/>
                    </a:xfrm>
                    <a:prstGeom prst="rect">
                      <a:avLst/>
                    </a:prstGeom>
                  </pic:spPr>
                </pic:pic>
              </a:graphicData>
            </a:graphic>
          </wp:inline>
        </w:drawing>
      </w:r>
    </w:p>
    <w:p w14:paraId="255B8A48" w14:textId="425205C9"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3.1</w:t>
      </w:r>
      <w:r>
        <w:rPr>
          <w:rFonts w:eastAsia="Times New Roman"/>
          <w:i/>
          <w:color w:val="666666"/>
          <w:sz w:val="17"/>
          <w:lang w:val="ro-RO"/>
        </w:rPr>
        <w:t xml:space="preserve"> - Exercițiul clasic Hello World</w:t>
      </w:r>
    </w:p>
    <w:p w14:paraId="43D4C253" w14:textId="77777777" w:rsidR="008146CB" w:rsidRDefault="00000000">
      <w:pPr>
        <w:pStyle w:val="Heading2"/>
        <w:keepLines w:val="0"/>
        <w:spacing w:before="40" w:after="60" w:line="240" w:lineRule="auto"/>
      </w:pPr>
      <w:r>
        <w:rPr>
          <w:rFonts w:ascii="Times New Roman" w:eastAsia="Times New Roman" w:hAnsi="Times New Roman"/>
          <w:sz w:val="23"/>
          <w:lang w:val="ro-RO"/>
        </w:rPr>
        <w:t>12. Șir, număr real și număr întreg</w:t>
      </w:r>
    </w:p>
    <w:p w14:paraId="542FBFA5" w14:textId="77777777" w:rsidR="008146CB" w:rsidRDefault="00000000">
      <w:pPr>
        <w:keepNext/>
        <w:keepLines/>
        <w:spacing w:after="80" w:line="252" w:lineRule="auto"/>
        <w:jc w:val="both"/>
      </w:pPr>
      <w:r>
        <w:rPr>
          <w:rFonts w:eastAsia="Times New Roman"/>
          <w:color w:val="000000"/>
          <w:sz w:val="19"/>
          <w:lang w:val="ro-RO"/>
        </w:rPr>
        <w:t>Variabilele mystring, myfloat și myint au fost inițializate și validate prin comparații și funcția isinstance().</w:t>
      </w:r>
    </w:p>
    <w:p w14:paraId="46D80072" w14:textId="77777777" w:rsidR="008146CB" w:rsidRDefault="00000000">
      <w:pPr>
        <w:keepNext/>
        <w:keepLines/>
        <w:spacing w:after="40" w:line="240" w:lineRule="auto"/>
        <w:jc w:val="center"/>
      </w:pPr>
      <w:r>
        <w:rPr>
          <w:noProof/>
        </w:rPr>
        <w:drawing>
          <wp:inline distT="0" distB="0" distL="0" distR="0" wp14:anchorId="4BCC1F02" wp14:editId="70CE7ACC">
            <wp:extent cx="5439180" cy="2697479"/>
            <wp:effectExtent l="0" t="0" r="0" b="0"/>
            <wp:docPr id="12" name="Figura 12" descr="Șir, număr real și număr înt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9"/>
                    <a:stretch>
                      <a:fillRect/>
                    </a:stretch>
                  </pic:blipFill>
                  <pic:spPr>
                    <a:xfrm>
                      <a:off x="0" y="0"/>
                      <a:ext cx="5439180" cy="2697479"/>
                    </a:xfrm>
                    <a:prstGeom prst="rect">
                      <a:avLst/>
                    </a:prstGeom>
                  </pic:spPr>
                </pic:pic>
              </a:graphicData>
            </a:graphic>
          </wp:inline>
        </w:drawing>
      </w:r>
    </w:p>
    <w:p w14:paraId="6795F7A5" w14:textId="488BED1F"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3.2</w:t>
      </w:r>
      <w:r>
        <w:rPr>
          <w:rFonts w:eastAsia="Times New Roman"/>
          <w:i/>
          <w:color w:val="666666"/>
          <w:sz w:val="17"/>
          <w:lang w:val="ro-RO"/>
        </w:rPr>
        <w:t xml:space="preserve"> - Șir, număr real și număr întreg</w:t>
      </w:r>
    </w:p>
    <w:p w14:paraId="7F4A53CC" w14:textId="77777777" w:rsidR="008146CB" w:rsidRDefault="00000000">
      <w:r>
        <w:br w:type="page"/>
      </w:r>
    </w:p>
    <w:p w14:paraId="617DB7A9" w14:textId="77777777" w:rsidR="008146CB" w:rsidRDefault="00000000">
      <w:pPr>
        <w:keepNext/>
        <w:spacing w:after="100"/>
        <w:jc w:val="both"/>
      </w:pPr>
      <w:r>
        <w:rPr>
          <w:rFonts w:eastAsia="Times New Roman"/>
          <w:color w:val="000000"/>
          <w:sz w:val="20"/>
          <w:lang w:val="ro-RO"/>
        </w:rPr>
        <w:lastRenderedPageBreak/>
        <w:t>Listele permit stocarea mai multor valori într-o ordine determinată și pot fi extinse sau combinate.</w:t>
      </w:r>
    </w:p>
    <w:p w14:paraId="2EFBC6A8" w14:textId="77777777" w:rsidR="008146CB" w:rsidRDefault="00000000">
      <w:pPr>
        <w:pStyle w:val="Heading2"/>
        <w:keepLines w:val="0"/>
        <w:spacing w:before="40" w:after="60" w:line="240" w:lineRule="auto"/>
      </w:pPr>
      <w:r>
        <w:rPr>
          <w:rFonts w:ascii="Times New Roman" w:eastAsia="Times New Roman" w:hAnsi="Times New Roman"/>
          <w:sz w:val="23"/>
          <w:lang w:val="ro-RO"/>
        </w:rPr>
        <w:t>13. Adăugarea elementelor în liste</w:t>
      </w:r>
    </w:p>
    <w:p w14:paraId="0C00E2F7" w14:textId="77777777" w:rsidR="008146CB" w:rsidRDefault="00000000">
      <w:pPr>
        <w:keepNext/>
        <w:keepLines/>
        <w:spacing w:after="80" w:line="252" w:lineRule="auto"/>
        <w:jc w:val="both"/>
      </w:pPr>
      <w:r>
        <w:rPr>
          <w:rFonts w:eastAsia="Times New Roman"/>
          <w:color w:val="000000"/>
          <w:sz w:val="19"/>
          <w:lang w:val="ro-RO"/>
        </w:rPr>
        <w:t>Metoda append() adaugă numere și texte, iar operatorul [] accesează al doilea nume folosind indexul 1.</w:t>
      </w:r>
    </w:p>
    <w:p w14:paraId="190FDF98" w14:textId="77777777" w:rsidR="008146CB" w:rsidRDefault="00000000">
      <w:pPr>
        <w:keepNext/>
        <w:keepLines/>
        <w:spacing w:after="40" w:line="240" w:lineRule="auto"/>
        <w:jc w:val="center"/>
      </w:pPr>
      <w:r>
        <w:rPr>
          <w:noProof/>
        </w:rPr>
        <w:drawing>
          <wp:inline distT="0" distB="0" distL="0" distR="0" wp14:anchorId="3C49D39A" wp14:editId="77479F92">
            <wp:extent cx="4711266" cy="2697480"/>
            <wp:effectExtent l="0" t="0" r="0" b="0"/>
            <wp:docPr id="13" name="Figura 13" descr="Adăugarea elementelor în 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0"/>
                    <a:stretch>
                      <a:fillRect/>
                    </a:stretch>
                  </pic:blipFill>
                  <pic:spPr>
                    <a:xfrm>
                      <a:off x="0" y="0"/>
                      <a:ext cx="4711266" cy="2697480"/>
                    </a:xfrm>
                    <a:prstGeom prst="rect">
                      <a:avLst/>
                    </a:prstGeom>
                  </pic:spPr>
                </pic:pic>
              </a:graphicData>
            </a:graphic>
          </wp:inline>
        </w:drawing>
      </w:r>
    </w:p>
    <w:p w14:paraId="11019719" w14:textId="16A05176"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3.3</w:t>
      </w:r>
      <w:r>
        <w:rPr>
          <w:rFonts w:eastAsia="Times New Roman"/>
          <w:i/>
          <w:color w:val="666666"/>
          <w:sz w:val="17"/>
          <w:lang w:val="ro-RO"/>
        </w:rPr>
        <w:t xml:space="preserve"> - Adăugarea elementelor în liste</w:t>
      </w:r>
    </w:p>
    <w:p w14:paraId="050E5B80" w14:textId="77777777" w:rsidR="008146CB" w:rsidRDefault="00000000">
      <w:pPr>
        <w:pStyle w:val="Heading2"/>
        <w:keepLines w:val="0"/>
        <w:spacing w:before="40" w:after="60" w:line="240" w:lineRule="auto"/>
      </w:pPr>
      <w:r>
        <w:rPr>
          <w:rFonts w:ascii="Times New Roman" w:eastAsia="Times New Roman" w:hAnsi="Times New Roman"/>
          <w:sz w:val="23"/>
          <w:lang w:val="ro-RO"/>
        </w:rPr>
        <w:t>14. Multiplicarea și concatenarea listelor</w:t>
      </w:r>
    </w:p>
    <w:p w14:paraId="12D8E092" w14:textId="77777777" w:rsidR="008146CB" w:rsidRDefault="00000000">
      <w:pPr>
        <w:keepNext/>
        <w:keepLines/>
        <w:spacing w:after="80" w:line="252" w:lineRule="auto"/>
        <w:jc w:val="both"/>
      </w:pPr>
      <w:r>
        <w:rPr>
          <w:rFonts w:eastAsia="Times New Roman"/>
          <w:color w:val="000000"/>
          <w:sz w:val="19"/>
          <w:lang w:val="ro-RO"/>
        </w:rPr>
        <w:t>Operatorul * repetă elementele unei liste, iar + unește listele într-o structură mai mare.</w:t>
      </w:r>
    </w:p>
    <w:p w14:paraId="252BF4D1" w14:textId="77777777" w:rsidR="008146CB" w:rsidRDefault="00000000">
      <w:pPr>
        <w:keepNext/>
        <w:keepLines/>
        <w:spacing w:after="40" w:line="240" w:lineRule="auto"/>
        <w:jc w:val="center"/>
      </w:pPr>
      <w:r>
        <w:rPr>
          <w:noProof/>
        </w:rPr>
        <w:drawing>
          <wp:inline distT="0" distB="0" distL="0" distR="0" wp14:anchorId="11C1A212" wp14:editId="4C735418">
            <wp:extent cx="5944504" cy="2697480"/>
            <wp:effectExtent l="0" t="0" r="0" b="0"/>
            <wp:docPr id="14" name="Figura 14" descr="Multiplicarea și concatenarea liste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1"/>
                    <a:stretch>
                      <a:fillRect/>
                    </a:stretch>
                  </pic:blipFill>
                  <pic:spPr>
                    <a:xfrm>
                      <a:off x="0" y="0"/>
                      <a:ext cx="5944504" cy="2697480"/>
                    </a:xfrm>
                    <a:prstGeom prst="rect">
                      <a:avLst/>
                    </a:prstGeom>
                  </pic:spPr>
                </pic:pic>
              </a:graphicData>
            </a:graphic>
          </wp:inline>
        </w:drawing>
      </w:r>
    </w:p>
    <w:p w14:paraId="225BBD1C" w14:textId="76AAEA88"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3.</w:t>
      </w:r>
      <w:r>
        <w:rPr>
          <w:rFonts w:eastAsia="Times New Roman"/>
          <w:i/>
          <w:color w:val="666666"/>
          <w:sz w:val="17"/>
          <w:lang w:val="ro-RO"/>
        </w:rPr>
        <w:t>4 - Multiplicarea și concatenarea listelor</w:t>
      </w:r>
    </w:p>
    <w:p w14:paraId="3472A414" w14:textId="77777777" w:rsidR="008146CB" w:rsidRDefault="00000000">
      <w:r>
        <w:br w:type="page"/>
      </w:r>
    </w:p>
    <w:p w14:paraId="2D0D62FE" w14:textId="77777777" w:rsidR="008146CB" w:rsidRDefault="00000000">
      <w:pPr>
        <w:keepNext/>
        <w:spacing w:after="100"/>
        <w:jc w:val="both"/>
      </w:pPr>
      <w:r>
        <w:rPr>
          <w:rFonts w:eastAsia="Times New Roman"/>
          <w:color w:val="000000"/>
          <w:sz w:val="20"/>
          <w:lang w:val="ro-RO"/>
        </w:rPr>
        <w:lastRenderedPageBreak/>
        <w:t>Șirurile de caractere pot fi formatate, analizate și secționate prin metode și operatori dedicați.</w:t>
      </w:r>
    </w:p>
    <w:p w14:paraId="759B67F0" w14:textId="77777777" w:rsidR="008146CB" w:rsidRDefault="00000000">
      <w:pPr>
        <w:pStyle w:val="Heading2"/>
        <w:keepLines w:val="0"/>
        <w:spacing w:before="40" w:after="60" w:line="240" w:lineRule="auto"/>
      </w:pPr>
      <w:r>
        <w:rPr>
          <w:rFonts w:ascii="Times New Roman" w:eastAsia="Times New Roman" w:hAnsi="Times New Roman"/>
          <w:sz w:val="23"/>
          <w:lang w:val="ro-RO"/>
        </w:rPr>
        <w:t>15. Formatarea șirurilor cu operatorul procent</w:t>
      </w:r>
    </w:p>
    <w:p w14:paraId="65EF4ED5" w14:textId="77777777" w:rsidR="008146CB" w:rsidRDefault="00000000">
      <w:pPr>
        <w:keepNext/>
        <w:keepLines/>
        <w:spacing w:after="80" w:line="252" w:lineRule="auto"/>
        <w:jc w:val="both"/>
      </w:pPr>
      <w:r>
        <w:rPr>
          <w:rFonts w:eastAsia="Times New Roman"/>
          <w:color w:val="000000"/>
          <w:sz w:val="19"/>
          <w:lang w:val="ro-RO"/>
        </w:rPr>
        <w:t>Un tuplu cu prenume, nume și sold este introdus într-un șablon cu trei specificatori %s; încercările intermediare au evidențiat necesitatea potrivirii argumentelor.</w:t>
      </w:r>
    </w:p>
    <w:p w14:paraId="28B029E8" w14:textId="77777777" w:rsidR="008146CB" w:rsidRDefault="00000000">
      <w:pPr>
        <w:keepNext/>
        <w:keepLines/>
        <w:spacing w:after="40" w:line="240" w:lineRule="auto"/>
        <w:jc w:val="center"/>
      </w:pPr>
      <w:r>
        <w:rPr>
          <w:noProof/>
        </w:rPr>
        <w:drawing>
          <wp:inline distT="0" distB="0" distL="0" distR="0" wp14:anchorId="7F6E0876" wp14:editId="3B479EB6">
            <wp:extent cx="6103316" cy="2697480"/>
            <wp:effectExtent l="0" t="0" r="0" b="0"/>
            <wp:docPr id="15" name="Figura 15" descr="Formatarea șirurilor cu operatorul pro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2"/>
                    <a:stretch>
                      <a:fillRect/>
                    </a:stretch>
                  </pic:blipFill>
                  <pic:spPr>
                    <a:xfrm>
                      <a:off x="0" y="0"/>
                      <a:ext cx="6103316" cy="2697480"/>
                    </a:xfrm>
                    <a:prstGeom prst="rect">
                      <a:avLst/>
                    </a:prstGeom>
                  </pic:spPr>
                </pic:pic>
              </a:graphicData>
            </a:graphic>
          </wp:inline>
        </w:drawing>
      </w:r>
    </w:p>
    <w:p w14:paraId="09446BAC" w14:textId="59B8091F"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3.</w:t>
      </w:r>
      <w:r>
        <w:rPr>
          <w:rFonts w:eastAsia="Times New Roman"/>
          <w:i/>
          <w:color w:val="666666"/>
          <w:sz w:val="17"/>
          <w:lang w:val="ro-RO"/>
        </w:rPr>
        <w:t>5 - Formatarea șirurilor cu operatorul procent</w:t>
      </w:r>
    </w:p>
    <w:p w14:paraId="20E3566A" w14:textId="77777777" w:rsidR="008146CB" w:rsidRDefault="00000000">
      <w:pPr>
        <w:pStyle w:val="Heading2"/>
        <w:keepLines w:val="0"/>
        <w:spacing w:before="40" w:after="60" w:line="240" w:lineRule="auto"/>
      </w:pPr>
      <w:r>
        <w:rPr>
          <w:rFonts w:ascii="Times New Roman" w:eastAsia="Times New Roman" w:hAnsi="Times New Roman"/>
          <w:sz w:val="23"/>
          <w:lang w:val="ro-RO"/>
        </w:rPr>
        <w:t>16. Operații asupra șirurilor</w:t>
      </w:r>
    </w:p>
    <w:p w14:paraId="4C76EB70" w14:textId="77777777" w:rsidR="008146CB" w:rsidRDefault="00000000">
      <w:pPr>
        <w:keepNext/>
        <w:keepLines/>
        <w:spacing w:after="80" w:line="252" w:lineRule="auto"/>
        <w:jc w:val="both"/>
      </w:pPr>
      <w:r>
        <w:rPr>
          <w:rFonts w:eastAsia="Times New Roman"/>
          <w:color w:val="000000"/>
          <w:sz w:val="19"/>
          <w:lang w:val="ro-RO"/>
        </w:rPr>
        <w:t>Au fost aplicate len(), index(), count(), slicing, upper(), lower(), startswith(), endswith() și split().</w:t>
      </w:r>
    </w:p>
    <w:p w14:paraId="0932F3BE" w14:textId="77777777" w:rsidR="008146CB" w:rsidRDefault="00000000">
      <w:pPr>
        <w:keepNext/>
        <w:keepLines/>
        <w:spacing w:after="40" w:line="240" w:lineRule="auto"/>
        <w:jc w:val="center"/>
      </w:pPr>
      <w:r>
        <w:rPr>
          <w:noProof/>
        </w:rPr>
        <w:drawing>
          <wp:inline distT="0" distB="0" distL="0" distR="0" wp14:anchorId="45A09218" wp14:editId="3C1184BA">
            <wp:extent cx="6044717" cy="2697479"/>
            <wp:effectExtent l="0" t="0" r="0" b="0"/>
            <wp:docPr id="16" name="Figura 16" descr="Operații asupra șiruri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3"/>
                    <a:stretch>
                      <a:fillRect/>
                    </a:stretch>
                  </pic:blipFill>
                  <pic:spPr>
                    <a:xfrm>
                      <a:off x="0" y="0"/>
                      <a:ext cx="6044717" cy="2697479"/>
                    </a:xfrm>
                    <a:prstGeom prst="rect">
                      <a:avLst/>
                    </a:prstGeom>
                  </pic:spPr>
                </pic:pic>
              </a:graphicData>
            </a:graphic>
          </wp:inline>
        </w:drawing>
      </w:r>
    </w:p>
    <w:p w14:paraId="02BD8184" w14:textId="7EFEE814"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3.</w:t>
      </w:r>
      <w:r>
        <w:rPr>
          <w:rFonts w:eastAsia="Times New Roman"/>
          <w:i/>
          <w:color w:val="666666"/>
          <w:sz w:val="17"/>
          <w:lang w:val="ro-RO"/>
        </w:rPr>
        <w:t>6 - Operații asupra șirurilor</w:t>
      </w:r>
    </w:p>
    <w:p w14:paraId="3B1E4EFD" w14:textId="77777777" w:rsidR="008146CB" w:rsidRDefault="00000000">
      <w:r>
        <w:br w:type="page"/>
      </w:r>
    </w:p>
    <w:p w14:paraId="14C915EF" w14:textId="1BD5D44E" w:rsidR="008146CB" w:rsidRDefault="00000000" w:rsidP="00040E46">
      <w:pPr>
        <w:pStyle w:val="Heading1"/>
        <w:keepLines w:val="0"/>
        <w:numPr>
          <w:ilvl w:val="0"/>
          <w:numId w:val="10"/>
        </w:numPr>
        <w:spacing w:before="0" w:after="160" w:line="240" w:lineRule="auto"/>
        <w:jc w:val="center"/>
      </w:pPr>
      <w:r>
        <w:rPr>
          <w:rFonts w:ascii="Times New Roman" w:eastAsia="Times New Roman" w:hAnsi="Times New Roman"/>
          <w:sz w:val="32"/>
          <w:lang w:val="ro-RO"/>
        </w:rPr>
        <w:lastRenderedPageBreak/>
        <w:t>CONTROLUL EXECUȚIEI</w:t>
      </w:r>
    </w:p>
    <w:p w14:paraId="015B2A06" w14:textId="77777777" w:rsidR="008146CB" w:rsidRDefault="00000000">
      <w:pPr>
        <w:keepNext/>
        <w:spacing w:after="100"/>
        <w:jc w:val="both"/>
      </w:pPr>
      <w:r>
        <w:rPr>
          <w:rFonts w:eastAsia="Times New Roman"/>
          <w:color w:val="000000"/>
          <w:sz w:val="20"/>
          <w:lang w:val="ro-RO"/>
        </w:rPr>
        <w:t>Condițiile și buclele stabilesc ce instrucțiuni sunt executate și în ce ordine.</w:t>
      </w:r>
    </w:p>
    <w:p w14:paraId="2167E480" w14:textId="77777777" w:rsidR="008146CB" w:rsidRDefault="00000000">
      <w:pPr>
        <w:pStyle w:val="Heading2"/>
        <w:keepLines w:val="0"/>
        <w:spacing w:before="40" w:after="60" w:line="240" w:lineRule="auto"/>
      </w:pPr>
      <w:r>
        <w:rPr>
          <w:rFonts w:ascii="Times New Roman" w:eastAsia="Times New Roman" w:hAnsi="Times New Roman"/>
          <w:sz w:val="23"/>
          <w:lang w:val="ro-RO"/>
        </w:rPr>
        <w:t>17. Condiții și valori evaluate logic</w:t>
      </w:r>
    </w:p>
    <w:p w14:paraId="29B5BE72" w14:textId="77777777" w:rsidR="008146CB" w:rsidRDefault="00000000">
      <w:pPr>
        <w:keepNext/>
        <w:keepLines/>
        <w:spacing w:after="80" w:line="252" w:lineRule="auto"/>
        <w:jc w:val="both"/>
      </w:pPr>
      <w:r>
        <w:rPr>
          <w:rFonts w:eastAsia="Times New Roman"/>
          <w:color w:val="000000"/>
          <w:sz w:val="19"/>
          <w:lang w:val="ro-RO"/>
        </w:rPr>
        <w:t>O listă nevidă este evaluată ca True, iar lungimile listelor sunt comparate pentru ca fiecare instrucțiune if să producă rezultatul cerut.</w:t>
      </w:r>
    </w:p>
    <w:p w14:paraId="3C57E661" w14:textId="77777777" w:rsidR="008146CB" w:rsidRDefault="00000000">
      <w:pPr>
        <w:keepNext/>
        <w:keepLines/>
        <w:spacing w:after="40" w:line="240" w:lineRule="auto"/>
        <w:jc w:val="center"/>
      </w:pPr>
      <w:r>
        <w:rPr>
          <w:noProof/>
        </w:rPr>
        <w:drawing>
          <wp:inline distT="0" distB="0" distL="0" distR="0" wp14:anchorId="071D9D87" wp14:editId="1631023D">
            <wp:extent cx="5245750" cy="2697480"/>
            <wp:effectExtent l="0" t="0" r="0" b="0"/>
            <wp:docPr id="17" name="Figura 17" descr="Condiții și valori evaluate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4"/>
                    <a:stretch>
                      <a:fillRect/>
                    </a:stretch>
                  </pic:blipFill>
                  <pic:spPr>
                    <a:xfrm>
                      <a:off x="0" y="0"/>
                      <a:ext cx="5245750" cy="2697480"/>
                    </a:xfrm>
                    <a:prstGeom prst="rect">
                      <a:avLst/>
                    </a:prstGeom>
                  </pic:spPr>
                </pic:pic>
              </a:graphicData>
            </a:graphic>
          </wp:inline>
        </w:drawing>
      </w:r>
    </w:p>
    <w:p w14:paraId="132DF9F6" w14:textId="6E9AE4E0"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4.1</w:t>
      </w:r>
      <w:r>
        <w:rPr>
          <w:rFonts w:eastAsia="Times New Roman"/>
          <w:i/>
          <w:color w:val="666666"/>
          <w:sz w:val="17"/>
          <w:lang w:val="ro-RO"/>
        </w:rPr>
        <w:t xml:space="preserve"> - Condiții și valori evaluate logic</w:t>
      </w:r>
    </w:p>
    <w:p w14:paraId="65DAFE93" w14:textId="77777777" w:rsidR="008146CB" w:rsidRDefault="00000000">
      <w:pPr>
        <w:pStyle w:val="Heading2"/>
        <w:keepLines w:val="0"/>
        <w:spacing w:before="40" w:after="60" w:line="240" w:lineRule="auto"/>
      </w:pPr>
      <w:r>
        <w:rPr>
          <w:rFonts w:ascii="Times New Roman" w:eastAsia="Times New Roman" w:hAnsi="Times New Roman"/>
          <w:sz w:val="23"/>
          <w:lang w:val="ro-RO"/>
        </w:rPr>
        <w:t>18. Parcurgerea numerelor pare până la valoarea 237</w:t>
      </w:r>
    </w:p>
    <w:p w14:paraId="1D652DB0" w14:textId="77777777" w:rsidR="008146CB" w:rsidRDefault="00000000">
      <w:pPr>
        <w:keepNext/>
        <w:keepLines/>
        <w:spacing w:after="80" w:line="252" w:lineRule="auto"/>
        <w:jc w:val="both"/>
      </w:pPr>
      <w:r>
        <w:rPr>
          <w:rFonts w:eastAsia="Times New Roman"/>
          <w:color w:val="000000"/>
          <w:sz w:val="19"/>
          <w:lang w:val="ro-RO"/>
        </w:rPr>
        <w:t>Bucla for verifică paritatea prin restul împărțirii la 2 și oprește prelucrarea la întâlnirea valorii 237.</w:t>
      </w:r>
    </w:p>
    <w:p w14:paraId="4D967C13" w14:textId="77777777" w:rsidR="008146CB" w:rsidRDefault="00000000">
      <w:pPr>
        <w:keepNext/>
        <w:keepLines/>
        <w:spacing w:after="40" w:line="240" w:lineRule="auto"/>
        <w:jc w:val="center"/>
      </w:pPr>
      <w:r>
        <w:rPr>
          <w:noProof/>
        </w:rPr>
        <w:drawing>
          <wp:inline distT="0" distB="0" distL="0" distR="0" wp14:anchorId="712F887E" wp14:editId="47943BAA">
            <wp:extent cx="6037638" cy="2697480"/>
            <wp:effectExtent l="0" t="0" r="0" b="0"/>
            <wp:docPr id="18" name="Figura 18" descr="Parcurgerea numerelor pare până la valoarea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5"/>
                    <a:stretch>
                      <a:fillRect/>
                    </a:stretch>
                  </pic:blipFill>
                  <pic:spPr>
                    <a:xfrm>
                      <a:off x="0" y="0"/>
                      <a:ext cx="6037638" cy="2697480"/>
                    </a:xfrm>
                    <a:prstGeom prst="rect">
                      <a:avLst/>
                    </a:prstGeom>
                  </pic:spPr>
                </pic:pic>
              </a:graphicData>
            </a:graphic>
          </wp:inline>
        </w:drawing>
      </w:r>
    </w:p>
    <w:p w14:paraId="2122B527" w14:textId="343E33FD"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4.2</w:t>
      </w:r>
      <w:r>
        <w:rPr>
          <w:rFonts w:eastAsia="Times New Roman"/>
          <w:i/>
          <w:color w:val="666666"/>
          <w:sz w:val="17"/>
          <w:lang w:val="ro-RO"/>
        </w:rPr>
        <w:t xml:space="preserve"> - Parcurgerea numerelor pare până la valoarea 237</w:t>
      </w:r>
    </w:p>
    <w:p w14:paraId="4B8C6140" w14:textId="77777777" w:rsidR="008146CB" w:rsidRDefault="00000000">
      <w:r>
        <w:br w:type="page"/>
      </w:r>
    </w:p>
    <w:p w14:paraId="637BA40C" w14:textId="1173A593" w:rsidR="008146CB" w:rsidRDefault="00000000" w:rsidP="00040E46">
      <w:pPr>
        <w:pStyle w:val="Heading1"/>
        <w:keepLines w:val="0"/>
        <w:numPr>
          <w:ilvl w:val="0"/>
          <w:numId w:val="10"/>
        </w:numPr>
        <w:spacing w:before="0" w:after="160" w:line="240" w:lineRule="auto"/>
        <w:jc w:val="center"/>
      </w:pPr>
      <w:r>
        <w:rPr>
          <w:rFonts w:ascii="Times New Roman" w:eastAsia="Times New Roman" w:hAnsi="Times New Roman"/>
          <w:sz w:val="32"/>
          <w:lang w:val="ro-RO"/>
        </w:rPr>
        <w:lastRenderedPageBreak/>
        <w:t>FUNCȚII ȘI CLASE</w:t>
      </w:r>
    </w:p>
    <w:p w14:paraId="19514B5C" w14:textId="77777777" w:rsidR="008146CB" w:rsidRDefault="00000000">
      <w:pPr>
        <w:keepNext/>
        <w:spacing w:after="100"/>
        <w:jc w:val="both"/>
      </w:pPr>
      <w:r>
        <w:rPr>
          <w:rFonts w:eastAsia="Times New Roman"/>
          <w:color w:val="000000"/>
          <w:sz w:val="20"/>
          <w:lang w:val="ro-RO"/>
        </w:rPr>
        <w:t>Funcțiile grupează instrucțiuni reutilizabile, iar clasele descriu obiecte cu atribute și comportamente.</w:t>
      </w:r>
    </w:p>
    <w:p w14:paraId="5EC4CA95" w14:textId="77777777" w:rsidR="008146CB" w:rsidRDefault="00000000">
      <w:pPr>
        <w:pStyle w:val="Heading2"/>
        <w:keepLines w:val="0"/>
        <w:spacing w:before="40" w:after="60" w:line="240" w:lineRule="auto"/>
      </w:pPr>
      <w:r>
        <w:rPr>
          <w:rFonts w:ascii="Times New Roman" w:eastAsia="Times New Roman" w:hAnsi="Times New Roman"/>
          <w:sz w:val="23"/>
          <w:lang w:val="ro-RO"/>
        </w:rPr>
        <w:t>19. Funcții cu parametri și valori returnate</w:t>
      </w:r>
    </w:p>
    <w:p w14:paraId="3E9C9EE1" w14:textId="77777777" w:rsidR="008146CB" w:rsidRDefault="00000000">
      <w:pPr>
        <w:keepNext/>
        <w:keepLines/>
        <w:spacing w:after="80" w:line="252" w:lineRule="auto"/>
        <w:jc w:val="both"/>
      </w:pPr>
      <w:r>
        <w:rPr>
          <w:rFonts w:eastAsia="Times New Roman"/>
          <w:color w:val="000000"/>
          <w:sz w:val="19"/>
          <w:lang w:val="ro-RO"/>
        </w:rPr>
        <w:t>O funcție returnează lista avantajelor, iar alta primește fiecare avantaj ca argument și construiește o propoziție.</w:t>
      </w:r>
    </w:p>
    <w:p w14:paraId="1987F508" w14:textId="77777777" w:rsidR="008146CB" w:rsidRDefault="00000000">
      <w:pPr>
        <w:keepNext/>
        <w:keepLines/>
        <w:spacing w:after="40" w:line="240" w:lineRule="auto"/>
        <w:jc w:val="center"/>
      </w:pPr>
      <w:r>
        <w:rPr>
          <w:noProof/>
        </w:rPr>
        <w:drawing>
          <wp:inline distT="0" distB="0" distL="0" distR="0" wp14:anchorId="1CC1C632" wp14:editId="50DD330C">
            <wp:extent cx="6031100" cy="2697480"/>
            <wp:effectExtent l="0" t="0" r="0" b="0"/>
            <wp:docPr id="19" name="Figura 19" descr="Funcții cu parametri și valori retur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26"/>
                    <a:stretch>
                      <a:fillRect/>
                    </a:stretch>
                  </pic:blipFill>
                  <pic:spPr>
                    <a:xfrm>
                      <a:off x="0" y="0"/>
                      <a:ext cx="6031100" cy="2697480"/>
                    </a:xfrm>
                    <a:prstGeom prst="rect">
                      <a:avLst/>
                    </a:prstGeom>
                  </pic:spPr>
                </pic:pic>
              </a:graphicData>
            </a:graphic>
          </wp:inline>
        </w:drawing>
      </w:r>
    </w:p>
    <w:p w14:paraId="0FCFFED6" w14:textId="7EBC4E11"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5.1</w:t>
      </w:r>
      <w:r>
        <w:rPr>
          <w:rFonts w:eastAsia="Times New Roman"/>
          <w:i/>
          <w:color w:val="666666"/>
          <w:sz w:val="17"/>
          <w:lang w:val="ro-RO"/>
        </w:rPr>
        <w:t xml:space="preserve"> - Funcții cu parametri și valori returnate</w:t>
      </w:r>
    </w:p>
    <w:p w14:paraId="397023CC" w14:textId="77777777" w:rsidR="008146CB" w:rsidRDefault="00000000">
      <w:pPr>
        <w:pStyle w:val="Heading2"/>
        <w:keepLines w:val="0"/>
        <w:spacing w:before="40" w:after="60" w:line="240" w:lineRule="auto"/>
      </w:pPr>
      <w:r>
        <w:rPr>
          <w:rFonts w:ascii="Times New Roman" w:eastAsia="Times New Roman" w:hAnsi="Times New Roman"/>
          <w:sz w:val="23"/>
          <w:lang w:val="ro-RO"/>
        </w:rPr>
        <w:t>20. Crearea obiectelor din clasa Vehicle</w:t>
      </w:r>
    </w:p>
    <w:p w14:paraId="1E1A0A99" w14:textId="77777777" w:rsidR="008146CB" w:rsidRDefault="00000000">
      <w:pPr>
        <w:keepNext/>
        <w:keepLines/>
        <w:spacing w:after="80" w:line="252" w:lineRule="auto"/>
        <w:jc w:val="both"/>
      </w:pPr>
      <w:r>
        <w:rPr>
          <w:rFonts w:eastAsia="Times New Roman"/>
          <w:color w:val="000000"/>
          <w:sz w:val="19"/>
          <w:lang w:val="ro-RO"/>
        </w:rPr>
        <w:t>Au fost instanțiate două vehicule și au fost completate atributele name, kind, color și value.</w:t>
      </w:r>
    </w:p>
    <w:p w14:paraId="68155FFA" w14:textId="77777777" w:rsidR="008146CB" w:rsidRDefault="00000000">
      <w:pPr>
        <w:keepNext/>
        <w:keepLines/>
        <w:spacing w:after="40" w:line="240" w:lineRule="auto"/>
        <w:jc w:val="center"/>
      </w:pPr>
      <w:r>
        <w:rPr>
          <w:noProof/>
        </w:rPr>
        <w:drawing>
          <wp:inline distT="0" distB="0" distL="0" distR="0" wp14:anchorId="50FC26C1" wp14:editId="74679A51">
            <wp:extent cx="6104352" cy="2697480"/>
            <wp:effectExtent l="0" t="0" r="0" b="0"/>
            <wp:docPr id="20" name="Figura 20" descr="Crearea obiectelor din clasa Veh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27"/>
                    <a:stretch>
                      <a:fillRect/>
                    </a:stretch>
                  </pic:blipFill>
                  <pic:spPr>
                    <a:xfrm>
                      <a:off x="0" y="0"/>
                      <a:ext cx="6104352" cy="2697480"/>
                    </a:xfrm>
                    <a:prstGeom prst="rect">
                      <a:avLst/>
                    </a:prstGeom>
                  </pic:spPr>
                </pic:pic>
              </a:graphicData>
            </a:graphic>
          </wp:inline>
        </w:drawing>
      </w:r>
    </w:p>
    <w:p w14:paraId="170FF634" w14:textId="5547A871"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5.2</w:t>
      </w:r>
      <w:r>
        <w:rPr>
          <w:rFonts w:eastAsia="Times New Roman"/>
          <w:i/>
          <w:color w:val="666666"/>
          <w:sz w:val="17"/>
          <w:lang w:val="ro-RO"/>
        </w:rPr>
        <w:t xml:space="preserve"> - Crearea obiectelor din clasa Vehicle</w:t>
      </w:r>
    </w:p>
    <w:p w14:paraId="5A64F072" w14:textId="77777777" w:rsidR="008146CB" w:rsidRDefault="00000000">
      <w:r>
        <w:br w:type="page"/>
      </w:r>
    </w:p>
    <w:p w14:paraId="6D693129" w14:textId="39BD4E07" w:rsidR="008146CB" w:rsidRDefault="00000000" w:rsidP="00040E46">
      <w:pPr>
        <w:pStyle w:val="Heading1"/>
        <w:keepLines w:val="0"/>
        <w:numPr>
          <w:ilvl w:val="0"/>
          <w:numId w:val="10"/>
        </w:numPr>
        <w:spacing w:before="0" w:after="160" w:line="240" w:lineRule="auto"/>
        <w:jc w:val="center"/>
      </w:pPr>
      <w:r>
        <w:rPr>
          <w:rFonts w:ascii="Times New Roman" w:eastAsia="Times New Roman" w:hAnsi="Times New Roman"/>
          <w:sz w:val="32"/>
          <w:lang w:val="ro-RO"/>
        </w:rPr>
        <w:lastRenderedPageBreak/>
        <w:t>MODULE ȘI DEPANARE</w:t>
      </w:r>
    </w:p>
    <w:p w14:paraId="778FD360" w14:textId="77777777" w:rsidR="008146CB" w:rsidRDefault="00000000">
      <w:pPr>
        <w:keepNext/>
        <w:spacing w:after="100"/>
        <w:jc w:val="both"/>
      </w:pPr>
      <w:r>
        <w:rPr>
          <w:rFonts w:eastAsia="Times New Roman"/>
          <w:color w:val="000000"/>
          <w:sz w:val="20"/>
          <w:lang w:val="ro-RO"/>
        </w:rPr>
        <w:t>Modulele extind limbajul, iar mesajele de eroare ajută la localizarea și corectarea problemelor din program.</w:t>
      </w:r>
    </w:p>
    <w:p w14:paraId="63ACEFDA" w14:textId="77777777" w:rsidR="008146CB" w:rsidRDefault="00000000">
      <w:pPr>
        <w:pStyle w:val="Heading2"/>
        <w:keepLines w:val="0"/>
        <w:spacing w:before="40" w:after="60" w:line="240" w:lineRule="auto"/>
      </w:pPr>
      <w:r>
        <w:rPr>
          <w:rFonts w:ascii="Times New Roman" w:eastAsia="Times New Roman" w:hAnsi="Times New Roman"/>
          <w:sz w:val="23"/>
          <w:lang w:val="ro-RO"/>
        </w:rPr>
        <w:t>21. Căutarea funcțiilor din modulul re</w:t>
      </w:r>
    </w:p>
    <w:p w14:paraId="7C7A6046" w14:textId="77777777" w:rsidR="008146CB" w:rsidRDefault="00000000">
      <w:pPr>
        <w:keepNext/>
        <w:keepLines/>
        <w:spacing w:after="80" w:line="252" w:lineRule="auto"/>
        <w:jc w:val="both"/>
      </w:pPr>
      <w:r>
        <w:rPr>
          <w:rFonts w:eastAsia="Times New Roman"/>
          <w:color w:val="000000"/>
          <w:sz w:val="19"/>
          <w:lang w:val="ro-RO"/>
        </w:rPr>
        <w:t>dir(re) furnizează membrii modulului, filtrarea păstrează numele care conțin find, iar sorted() ordonează rezultatul alfabetic.</w:t>
      </w:r>
    </w:p>
    <w:p w14:paraId="7DCC54B6" w14:textId="77777777" w:rsidR="008146CB" w:rsidRDefault="00000000">
      <w:pPr>
        <w:keepNext/>
        <w:keepLines/>
        <w:spacing w:after="40" w:line="240" w:lineRule="auto"/>
        <w:jc w:val="center"/>
      </w:pPr>
      <w:r>
        <w:rPr>
          <w:noProof/>
        </w:rPr>
        <w:drawing>
          <wp:inline distT="0" distB="0" distL="0" distR="0" wp14:anchorId="45981E52" wp14:editId="77D0043B">
            <wp:extent cx="5260979" cy="2697480"/>
            <wp:effectExtent l="0" t="0" r="0" b="0"/>
            <wp:docPr id="21" name="Figura 21" descr="Căutarea funcțiilor din modulul 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28"/>
                    <a:stretch>
                      <a:fillRect/>
                    </a:stretch>
                  </pic:blipFill>
                  <pic:spPr>
                    <a:xfrm>
                      <a:off x="0" y="0"/>
                      <a:ext cx="5260979" cy="2697480"/>
                    </a:xfrm>
                    <a:prstGeom prst="rect">
                      <a:avLst/>
                    </a:prstGeom>
                  </pic:spPr>
                </pic:pic>
              </a:graphicData>
            </a:graphic>
          </wp:inline>
        </w:drawing>
      </w:r>
    </w:p>
    <w:p w14:paraId="22DAD0EA" w14:textId="04A689D7"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6.</w:t>
      </w:r>
      <w:r>
        <w:rPr>
          <w:rFonts w:eastAsia="Times New Roman"/>
          <w:i/>
          <w:color w:val="666666"/>
          <w:sz w:val="17"/>
          <w:lang w:val="ro-RO"/>
        </w:rPr>
        <w:t>1 - Căutarea funcțiilor din modulul re</w:t>
      </w:r>
    </w:p>
    <w:p w14:paraId="3F8D7228" w14:textId="77777777" w:rsidR="008146CB" w:rsidRDefault="00000000">
      <w:pPr>
        <w:pStyle w:val="Heading2"/>
        <w:keepLines w:val="0"/>
        <w:spacing w:before="40" w:after="60" w:line="240" w:lineRule="auto"/>
      </w:pPr>
      <w:r>
        <w:rPr>
          <w:rFonts w:ascii="Times New Roman" w:eastAsia="Times New Roman" w:hAnsi="Times New Roman"/>
          <w:sz w:val="23"/>
          <w:lang w:val="ro-RO"/>
        </w:rPr>
        <w:t>22. Încercare intermediară și identificarea erorii</w:t>
      </w:r>
    </w:p>
    <w:p w14:paraId="30613782" w14:textId="77777777" w:rsidR="008146CB" w:rsidRDefault="00000000">
      <w:pPr>
        <w:keepNext/>
        <w:keepLines/>
        <w:spacing w:after="80" w:line="252" w:lineRule="auto"/>
        <w:jc w:val="both"/>
      </w:pPr>
      <w:r>
        <w:rPr>
          <w:rFonts w:eastAsia="Times New Roman"/>
          <w:color w:val="000000"/>
          <w:sz w:val="19"/>
          <w:lang w:val="ro-RO"/>
        </w:rPr>
        <w:t>Lipsa semnului : și sortarea variabilei member în locul listei find_members au produs o eroare de sintaxă și o listă de caractere; acestea au fost corectate în soluția finală.</w:t>
      </w:r>
    </w:p>
    <w:p w14:paraId="1C9B3AF0" w14:textId="77777777" w:rsidR="008146CB" w:rsidRDefault="00000000">
      <w:pPr>
        <w:keepNext/>
        <w:keepLines/>
        <w:spacing w:after="40" w:line="240" w:lineRule="auto"/>
        <w:jc w:val="center"/>
      </w:pPr>
      <w:r>
        <w:rPr>
          <w:noProof/>
        </w:rPr>
        <w:drawing>
          <wp:inline distT="0" distB="0" distL="0" distR="0" wp14:anchorId="023F407A" wp14:editId="4F99314E">
            <wp:extent cx="5380837" cy="2697480"/>
            <wp:effectExtent l="0" t="0" r="0" b="0"/>
            <wp:docPr id="22" name="Figura 22" descr="Încercare intermediară și identificarea eror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29"/>
                    <a:stretch>
                      <a:fillRect/>
                    </a:stretch>
                  </pic:blipFill>
                  <pic:spPr>
                    <a:xfrm>
                      <a:off x="0" y="0"/>
                      <a:ext cx="5380837" cy="2697480"/>
                    </a:xfrm>
                    <a:prstGeom prst="rect">
                      <a:avLst/>
                    </a:prstGeom>
                  </pic:spPr>
                </pic:pic>
              </a:graphicData>
            </a:graphic>
          </wp:inline>
        </w:drawing>
      </w:r>
    </w:p>
    <w:p w14:paraId="0A30D252" w14:textId="76F50321"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6.</w:t>
      </w:r>
      <w:r>
        <w:rPr>
          <w:rFonts w:eastAsia="Times New Roman"/>
          <w:i/>
          <w:color w:val="666666"/>
          <w:sz w:val="17"/>
          <w:lang w:val="ro-RO"/>
        </w:rPr>
        <w:t>2 - Încercare intermediară și identificarea erorii</w:t>
      </w:r>
    </w:p>
    <w:p w14:paraId="0E01520F" w14:textId="77777777" w:rsidR="008146CB" w:rsidRDefault="00000000">
      <w:r>
        <w:br w:type="page"/>
      </w:r>
    </w:p>
    <w:p w14:paraId="63B5BAC0" w14:textId="77777777" w:rsidR="008146CB" w:rsidRDefault="00000000">
      <w:pPr>
        <w:keepNext/>
        <w:spacing w:after="100"/>
        <w:jc w:val="both"/>
      </w:pPr>
      <w:r>
        <w:rPr>
          <w:rFonts w:eastAsia="Times New Roman"/>
          <w:color w:val="000000"/>
          <w:sz w:val="20"/>
          <w:lang w:val="ro-RO"/>
        </w:rPr>
        <w:lastRenderedPageBreak/>
        <w:t>Dicționarele și expresiile lambda oferă forme compacte de asociere și calcul.</w:t>
      </w:r>
    </w:p>
    <w:p w14:paraId="4DCA4585" w14:textId="77777777" w:rsidR="008146CB" w:rsidRDefault="00000000">
      <w:pPr>
        <w:pStyle w:val="Heading2"/>
        <w:keepLines w:val="0"/>
        <w:spacing w:before="40" w:after="60" w:line="240" w:lineRule="auto"/>
      </w:pPr>
      <w:r>
        <w:rPr>
          <w:rFonts w:ascii="Times New Roman" w:eastAsia="Times New Roman" w:hAnsi="Times New Roman"/>
          <w:sz w:val="23"/>
          <w:lang w:val="ro-RO"/>
        </w:rPr>
        <w:t>23. Actualizarea unui dicționar telefonic</w:t>
      </w:r>
    </w:p>
    <w:p w14:paraId="63D9DD20" w14:textId="77777777" w:rsidR="008146CB" w:rsidRDefault="00000000">
      <w:pPr>
        <w:keepNext/>
        <w:keepLines/>
        <w:spacing w:after="80" w:line="252" w:lineRule="auto"/>
        <w:jc w:val="both"/>
      </w:pPr>
      <w:r>
        <w:rPr>
          <w:rFonts w:eastAsia="Times New Roman"/>
          <w:color w:val="000000"/>
          <w:sz w:val="19"/>
          <w:lang w:val="ro-RO"/>
        </w:rPr>
        <w:t>Cheia Jake a fost adăugată cu numărul cerut, iar Jill a fost eliminată cu del. Consola păstrează și o încercare anterioară cu eroare de sintaxă.</w:t>
      </w:r>
    </w:p>
    <w:p w14:paraId="3804FE5A" w14:textId="77777777" w:rsidR="008146CB" w:rsidRDefault="00000000">
      <w:pPr>
        <w:keepNext/>
        <w:keepLines/>
        <w:spacing w:after="40" w:line="240" w:lineRule="auto"/>
        <w:jc w:val="center"/>
      </w:pPr>
      <w:r>
        <w:rPr>
          <w:noProof/>
        </w:rPr>
        <w:drawing>
          <wp:inline distT="0" distB="0" distL="0" distR="0" wp14:anchorId="430564E4" wp14:editId="40FC4A5B">
            <wp:extent cx="5329652" cy="2697480"/>
            <wp:effectExtent l="0" t="0" r="0" b="0"/>
            <wp:docPr id="23" name="Figura 23" descr="Actualizarea unui dicționar telef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30"/>
                    <a:stretch>
                      <a:fillRect/>
                    </a:stretch>
                  </pic:blipFill>
                  <pic:spPr>
                    <a:xfrm>
                      <a:off x="0" y="0"/>
                      <a:ext cx="5329652" cy="2697480"/>
                    </a:xfrm>
                    <a:prstGeom prst="rect">
                      <a:avLst/>
                    </a:prstGeom>
                  </pic:spPr>
                </pic:pic>
              </a:graphicData>
            </a:graphic>
          </wp:inline>
        </w:drawing>
      </w:r>
    </w:p>
    <w:p w14:paraId="329E817D" w14:textId="6FE9D145"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6.</w:t>
      </w:r>
      <w:r>
        <w:rPr>
          <w:rFonts w:eastAsia="Times New Roman"/>
          <w:i/>
          <w:color w:val="666666"/>
          <w:sz w:val="17"/>
          <w:lang w:val="ro-RO"/>
        </w:rPr>
        <w:t>3 - Actualizarea unui dicționar telefonic</w:t>
      </w:r>
    </w:p>
    <w:p w14:paraId="05DA5422" w14:textId="77777777" w:rsidR="008146CB" w:rsidRDefault="00000000">
      <w:pPr>
        <w:pStyle w:val="Heading2"/>
        <w:keepLines w:val="0"/>
        <w:spacing w:before="40" w:after="60" w:line="240" w:lineRule="auto"/>
      </w:pPr>
      <w:r>
        <w:rPr>
          <w:rFonts w:ascii="Times New Roman" w:eastAsia="Times New Roman" w:hAnsi="Times New Roman"/>
          <w:sz w:val="23"/>
          <w:lang w:val="ro-RO"/>
        </w:rPr>
        <w:t>24. Verificarea numerelor impare prin lambda</w:t>
      </w:r>
    </w:p>
    <w:p w14:paraId="23DA46EA" w14:textId="77777777" w:rsidR="008146CB" w:rsidRDefault="00000000">
      <w:pPr>
        <w:keepNext/>
        <w:keepLines/>
        <w:spacing w:after="80" w:line="252" w:lineRule="auto"/>
        <w:jc w:val="both"/>
      </w:pPr>
      <w:r>
        <w:rPr>
          <w:rFonts w:eastAsia="Times New Roman"/>
          <w:color w:val="000000"/>
          <w:sz w:val="19"/>
          <w:lang w:val="ro-RO"/>
        </w:rPr>
        <w:t>Expresia lambda întoarce True când restul împărțirii la 2 este 1 și este aplicată fiecărui element al listei.</w:t>
      </w:r>
    </w:p>
    <w:p w14:paraId="07DF3915" w14:textId="77777777" w:rsidR="008146CB" w:rsidRDefault="00000000">
      <w:pPr>
        <w:keepNext/>
        <w:keepLines/>
        <w:spacing w:after="40" w:line="240" w:lineRule="auto"/>
        <w:jc w:val="center"/>
      </w:pPr>
      <w:r>
        <w:rPr>
          <w:noProof/>
        </w:rPr>
        <w:drawing>
          <wp:inline distT="0" distB="0" distL="0" distR="0" wp14:anchorId="29BD627F" wp14:editId="61786904">
            <wp:extent cx="5234201" cy="2697480"/>
            <wp:effectExtent l="0" t="0" r="0" b="0"/>
            <wp:docPr id="24" name="Figura 24" descr="Verificarea numerelor impare prin 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31"/>
                    <a:stretch>
                      <a:fillRect/>
                    </a:stretch>
                  </pic:blipFill>
                  <pic:spPr>
                    <a:xfrm>
                      <a:off x="0" y="0"/>
                      <a:ext cx="5234201" cy="2697480"/>
                    </a:xfrm>
                    <a:prstGeom prst="rect">
                      <a:avLst/>
                    </a:prstGeom>
                  </pic:spPr>
                </pic:pic>
              </a:graphicData>
            </a:graphic>
          </wp:inline>
        </w:drawing>
      </w:r>
    </w:p>
    <w:p w14:paraId="199D8557" w14:textId="77777777" w:rsidR="008146CB" w:rsidRDefault="00000000">
      <w:pPr>
        <w:keepLines/>
        <w:spacing w:after="80" w:line="240" w:lineRule="auto"/>
        <w:jc w:val="center"/>
      </w:pPr>
      <w:r>
        <w:rPr>
          <w:rFonts w:eastAsia="Times New Roman"/>
          <w:i/>
          <w:color w:val="666666"/>
          <w:sz w:val="17"/>
          <w:lang w:val="ro-RO"/>
        </w:rPr>
        <w:t>Figura 24 - Verificarea numerelor impare prin lambda</w:t>
      </w:r>
    </w:p>
    <w:p w14:paraId="4B11229C" w14:textId="77777777" w:rsidR="008146CB" w:rsidRDefault="00000000">
      <w:r>
        <w:br w:type="page"/>
      </w:r>
    </w:p>
    <w:p w14:paraId="6B69A9DD" w14:textId="77777777" w:rsidR="008146CB" w:rsidRDefault="00000000">
      <w:pPr>
        <w:keepNext/>
        <w:spacing w:after="100"/>
        <w:jc w:val="both"/>
      </w:pPr>
      <w:r>
        <w:rPr>
          <w:rFonts w:eastAsia="Times New Roman"/>
          <w:color w:val="000000"/>
          <w:sz w:val="20"/>
          <w:lang w:val="ro-RO"/>
        </w:rPr>
        <w:lastRenderedPageBreak/>
        <w:t>Python acceptă un număr variabil de argumente și oferă expresii regulate pentru validarea textului.</w:t>
      </w:r>
    </w:p>
    <w:p w14:paraId="4FA67267" w14:textId="77777777" w:rsidR="008146CB" w:rsidRDefault="00000000">
      <w:pPr>
        <w:pStyle w:val="Heading2"/>
        <w:keepLines w:val="0"/>
        <w:spacing w:before="40" w:after="60" w:line="240" w:lineRule="auto"/>
      </w:pPr>
      <w:r>
        <w:rPr>
          <w:rFonts w:ascii="Times New Roman" w:eastAsia="Times New Roman" w:hAnsi="Times New Roman"/>
          <w:sz w:val="23"/>
          <w:lang w:val="ro-RO"/>
        </w:rPr>
        <w:t>25. Argumente poziționale și denumite variabile</w:t>
      </w:r>
    </w:p>
    <w:p w14:paraId="3F7FC1A5" w14:textId="77777777" w:rsidR="008146CB" w:rsidRDefault="00000000">
      <w:pPr>
        <w:keepNext/>
        <w:keepLines/>
        <w:spacing w:after="80" w:line="252" w:lineRule="auto"/>
        <w:jc w:val="both"/>
      </w:pPr>
      <w:r>
        <w:rPr>
          <w:rFonts w:eastAsia="Times New Roman"/>
          <w:color w:val="000000"/>
          <w:sz w:val="19"/>
          <w:lang w:val="ro-RO"/>
        </w:rPr>
        <w:t>Parametrii *args și **kwargs colectează argumentele suplimentare și permit verificarea numărului sau a cheilor primite.</w:t>
      </w:r>
    </w:p>
    <w:p w14:paraId="2334A3D2" w14:textId="77777777" w:rsidR="008146CB" w:rsidRDefault="00000000">
      <w:pPr>
        <w:keepNext/>
        <w:keepLines/>
        <w:spacing w:after="40" w:line="240" w:lineRule="auto"/>
        <w:jc w:val="center"/>
      </w:pPr>
      <w:r>
        <w:rPr>
          <w:noProof/>
        </w:rPr>
        <w:drawing>
          <wp:inline distT="0" distB="0" distL="0" distR="0" wp14:anchorId="6361B836" wp14:editId="36E4CFD3">
            <wp:extent cx="6309360" cy="2655600"/>
            <wp:effectExtent l="0" t="0" r="0" b="0"/>
            <wp:docPr id="25" name="Figura 25" descr="Argumente poziționale și denumite vari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32"/>
                    <a:stretch>
                      <a:fillRect/>
                    </a:stretch>
                  </pic:blipFill>
                  <pic:spPr>
                    <a:xfrm>
                      <a:off x="0" y="0"/>
                      <a:ext cx="6309360" cy="2655600"/>
                    </a:xfrm>
                    <a:prstGeom prst="rect">
                      <a:avLst/>
                    </a:prstGeom>
                  </pic:spPr>
                </pic:pic>
              </a:graphicData>
            </a:graphic>
          </wp:inline>
        </w:drawing>
      </w:r>
    </w:p>
    <w:p w14:paraId="357D70B4" w14:textId="3742AB44"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6.</w:t>
      </w:r>
      <w:r>
        <w:rPr>
          <w:rFonts w:eastAsia="Times New Roman"/>
          <w:i/>
          <w:color w:val="666666"/>
          <w:sz w:val="17"/>
          <w:lang w:val="ro-RO"/>
        </w:rPr>
        <w:t>5 - Argumente poziționale și denumite variabile</w:t>
      </w:r>
    </w:p>
    <w:p w14:paraId="285972D2" w14:textId="77777777" w:rsidR="008146CB" w:rsidRDefault="00000000">
      <w:pPr>
        <w:pStyle w:val="Heading2"/>
        <w:keepLines w:val="0"/>
        <w:spacing w:before="40" w:after="60" w:line="240" w:lineRule="auto"/>
      </w:pPr>
      <w:r>
        <w:rPr>
          <w:rFonts w:ascii="Times New Roman" w:eastAsia="Times New Roman" w:hAnsi="Times New Roman"/>
          <w:sz w:val="23"/>
          <w:lang w:val="ro-RO"/>
        </w:rPr>
        <w:t>26. Validarea adreselor de e-mail</w:t>
      </w:r>
    </w:p>
    <w:p w14:paraId="0A96BC6E" w14:textId="77777777" w:rsidR="008146CB" w:rsidRDefault="00000000">
      <w:pPr>
        <w:keepNext/>
        <w:keepLines/>
        <w:spacing w:after="80" w:line="252" w:lineRule="auto"/>
        <w:jc w:val="both"/>
      </w:pPr>
      <w:r>
        <w:rPr>
          <w:rFonts w:eastAsia="Times New Roman"/>
          <w:color w:val="000000"/>
          <w:sz w:val="19"/>
          <w:lang w:val="ro-RO"/>
        </w:rPr>
        <w:t>Modulul re compilează un șablon și verifică prin re.match() dacă fiecare adresă respectă forma cerută.</w:t>
      </w:r>
    </w:p>
    <w:p w14:paraId="53C78F24" w14:textId="77777777" w:rsidR="008146CB" w:rsidRDefault="00000000">
      <w:pPr>
        <w:keepNext/>
        <w:keepLines/>
        <w:spacing w:after="40" w:line="240" w:lineRule="auto"/>
        <w:jc w:val="center"/>
      </w:pPr>
      <w:r>
        <w:rPr>
          <w:noProof/>
        </w:rPr>
        <w:drawing>
          <wp:inline distT="0" distB="0" distL="0" distR="0" wp14:anchorId="0305B430" wp14:editId="0CDE4372">
            <wp:extent cx="5797657" cy="2697479"/>
            <wp:effectExtent l="0" t="0" r="0" b="0"/>
            <wp:docPr id="26" name="Figura 26" descr="Validarea adreselor d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33"/>
                    <a:stretch>
                      <a:fillRect/>
                    </a:stretch>
                  </pic:blipFill>
                  <pic:spPr>
                    <a:xfrm>
                      <a:off x="0" y="0"/>
                      <a:ext cx="5797657" cy="2697479"/>
                    </a:xfrm>
                    <a:prstGeom prst="rect">
                      <a:avLst/>
                    </a:prstGeom>
                  </pic:spPr>
                </pic:pic>
              </a:graphicData>
            </a:graphic>
          </wp:inline>
        </w:drawing>
      </w:r>
    </w:p>
    <w:p w14:paraId="29CB4759" w14:textId="10483D37"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6.</w:t>
      </w:r>
      <w:r>
        <w:rPr>
          <w:rFonts w:eastAsia="Times New Roman"/>
          <w:i/>
          <w:color w:val="666666"/>
          <w:sz w:val="17"/>
          <w:lang w:val="ro-RO"/>
        </w:rPr>
        <w:t>6 - Validarea adreselor de e-mail</w:t>
      </w:r>
    </w:p>
    <w:p w14:paraId="767CF10E" w14:textId="77777777" w:rsidR="008146CB" w:rsidRDefault="00000000">
      <w:r>
        <w:br w:type="page"/>
      </w:r>
    </w:p>
    <w:p w14:paraId="32388A1E" w14:textId="77777777" w:rsidR="008146CB" w:rsidRDefault="00000000">
      <w:pPr>
        <w:keepNext/>
        <w:spacing w:after="100"/>
        <w:jc w:val="both"/>
      </w:pPr>
      <w:r>
        <w:rPr>
          <w:rFonts w:eastAsia="Times New Roman"/>
          <w:color w:val="000000"/>
          <w:sz w:val="20"/>
          <w:lang w:val="ro-RO"/>
        </w:rPr>
        <w:lastRenderedPageBreak/>
        <w:t>Accesul la datele din dicționare și mulțimi necesită alegerea operatorilor potriviți tipului de obiect.</w:t>
      </w:r>
    </w:p>
    <w:p w14:paraId="3E176742" w14:textId="77777777" w:rsidR="008146CB" w:rsidRDefault="00000000">
      <w:pPr>
        <w:pStyle w:val="Heading2"/>
        <w:keepLines w:val="0"/>
        <w:spacing w:before="40" w:after="60" w:line="240" w:lineRule="auto"/>
      </w:pPr>
      <w:r>
        <w:rPr>
          <w:rFonts w:ascii="Times New Roman" w:eastAsia="Times New Roman" w:hAnsi="Times New Roman"/>
          <w:sz w:val="23"/>
          <w:lang w:val="ro-RO"/>
        </w:rPr>
        <w:t>27. Extragerea numelui de familie</w:t>
      </w:r>
    </w:p>
    <w:p w14:paraId="22E117F5" w14:textId="77777777" w:rsidR="008146CB" w:rsidRDefault="00000000">
      <w:pPr>
        <w:keepNext/>
        <w:keepLines/>
        <w:spacing w:after="80" w:line="252" w:lineRule="auto"/>
        <w:jc w:val="both"/>
      </w:pPr>
      <w:r>
        <w:rPr>
          <w:rFonts w:eastAsia="Times New Roman"/>
          <w:color w:val="000000"/>
          <w:sz w:val="19"/>
          <w:lang w:val="ro-RO"/>
        </w:rPr>
        <w:t>Valoarea asociată cheii name este împărțită în cuvinte, iar elementul cu indexul 1 este returnat de funcție.</w:t>
      </w:r>
    </w:p>
    <w:p w14:paraId="3060E8B2" w14:textId="77777777" w:rsidR="008146CB" w:rsidRDefault="00000000">
      <w:pPr>
        <w:keepNext/>
        <w:keepLines/>
        <w:spacing w:after="40" w:line="240" w:lineRule="auto"/>
        <w:jc w:val="center"/>
      </w:pPr>
      <w:r>
        <w:rPr>
          <w:noProof/>
        </w:rPr>
        <w:drawing>
          <wp:inline distT="0" distB="0" distL="0" distR="0" wp14:anchorId="45CE341F" wp14:editId="12B27394">
            <wp:extent cx="6309360" cy="2569423"/>
            <wp:effectExtent l="0" t="0" r="0" b="0"/>
            <wp:docPr id="27" name="Figura 27" descr="Extragerea numelui de famil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34"/>
                    <a:stretch>
                      <a:fillRect/>
                    </a:stretch>
                  </pic:blipFill>
                  <pic:spPr>
                    <a:xfrm>
                      <a:off x="0" y="0"/>
                      <a:ext cx="6309360" cy="2569423"/>
                    </a:xfrm>
                    <a:prstGeom prst="rect">
                      <a:avLst/>
                    </a:prstGeom>
                  </pic:spPr>
                </pic:pic>
              </a:graphicData>
            </a:graphic>
          </wp:inline>
        </w:drawing>
      </w:r>
    </w:p>
    <w:p w14:paraId="10CBD493" w14:textId="1DF69EB8"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6.</w:t>
      </w:r>
      <w:r>
        <w:rPr>
          <w:rFonts w:eastAsia="Times New Roman"/>
          <w:i/>
          <w:color w:val="666666"/>
          <w:sz w:val="17"/>
          <w:lang w:val="ro-RO"/>
        </w:rPr>
        <w:t>7 - Extragerea numelui de familie</w:t>
      </w:r>
    </w:p>
    <w:p w14:paraId="76A6D20F" w14:textId="77777777" w:rsidR="008146CB" w:rsidRDefault="00000000">
      <w:pPr>
        <w:pStyle w:val="Heading2"/>
        <w:keepLines w:val="0"/>
        <w:spacing w:before="40" w:after="60" w:line="240" w:lineRule="auto"/>
      </w:pPr>
      <w:r>
        <w:rPr>
          <w:rFonts w:ascii="Times New Roman" w:eastAsia="Times New Roman" w:hAnsi="Times New Roman"/>
          <w:sz w:val="23"/>
          <w:lang w:val="ro-RO"/>
        </w:rPr>
        <w:t>28. Diferența dintre mulțimi</w:t>
      </w:r>
    </w:p>
    <w:p w14:paraId="78D56E4D" w14:textId="77777777" w:rsidR="008146CB" w:rsidRDefault="00000000">
      <w:pPr>
        <w:keepNext/>
        <w:keepLines/>
        <w:spacing w:after="80" w:line="252" w:lineRule="auto"/>
        <w:jc w:val="both"/>
      </w:pPr>
      <w:r>
        <w:rPr>
          <w:rFonts w:eastAsia="Times New Roman"/>
          <w:color w:val="000000"/>
          <w:sz w:val="19"/>
          <w:lang w:val="ro-RO"/>
        </w:rPr>
        <w:t>Metoda difference() determină participanții prezenți doar la unul dintre evenimente. Captura prezintă și corectarea utilizării greșite a listelor și a constructorului set.</w:t>
      </w:r>
    </w:p>
    <w:p w14:paraId="2EF56CB2" w14:textId="77777777" w:rsidR="008146CB" w:rsidRDefault="00000000">
      <w:pPr>
        <w:keepNext/>
        <w:keepLines/>
        <w:spacing w:after="40" w:line="240" w:lineRule="auto"/>
        <w:jc w:val="center"/>
      </w:pPr>
      <w:r>
        <w:rPr>
          <w:noProof/>
        </w:rPr>
        <w:drawing>
          <wp:inline distT="0" distB="0" distL="0" distR="0" wp14:anchorId="6308B5A7" wp14:editId="602DAD0B">
            <wp:extent cx="5508367" cy="2697480"/>
            <wp:effectExtent l="0" t="0" r="0" b="0"/>
            <wp:docPr id="28" name="Figura 28" descr="Diferența dintre mulț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35"/>
                    <a:stretch>
                      <a:fillRect/>
                    </a:stretch>
                  </pic:blipFill>
                  <pic:spPr>
                    <a:xfrm>
                      <a:off x="0" y="0"/>
                      <a:ext cx="5508367" cy="2697480"/>
                    </a:xfrm>
                    <a:prstGeom prst="rect">
                      <a:avLst/>
                    </a:prstGeom>
                  </pic:spPr>
                </pic:pic>
              </a:graphicData>
            </a:graphic>
          </wp:inline>
        </w:drawing>
      </w:r>
    </w:p>
    <w:p w14:paraId="1857B1B9" w14:textId="05D84D12"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6.</w:t>
      </w:r>
      <w:r>
        <w:rPr>
          <w:rFonts w:eastAsia="Times New Roman"/>
          <w:i/>
          <w:color w:val="666666"/>
          <w:sz w:val="17"/>
          <w:lang w:val="ro-RO"/>
        </w:rPr>
        <w:t>8 - Diferența dintre mulțimi</w:t>
      </w:r>
    </w:p>
    <w:p w14:paraId="7749BD80" w14:textId="77777777" w:rsidR="008146CB" w:rsidRDefault="00000000">
      <w:r>
        <w:br w:type="page"/>
      </w:r>
    </w:p>
    <w:p w14:paraId="62F7D9A6" w14:textId="204FEF75" w:rsidR="008146CB" w:rsidRDefault="00000000" w:rsidP="00040E46">
      <w:pPr>
        <w:pStyle w:val="Heading1"/>
        <w:keepLines w:val="0"/>
        <w:numPr>
          <w:ilvl w:val="0"/>
          <w:numId w:val="10"/>
        </w:numPr>
        <w:spacing w:before="0" w:after="160" w:line="240" w:lineRule="auto"/>
        <w:jc w:val="center"/>
      </w:pPr>
      <w:r>
        <w:rPr>
          <w:rFonts w:ascii="Times New Roman" w:eastAsia="Times New Roman" w:hAnsi="Times New Roman"/>
          <w:sz w:val="32"/>
          <w:lang w:val="ro-RO"/>
        </w:rPr>
        <w:lastRenderedPageBreak/>
        <w:t>PRELUCRAREA DATELOR JSON</w:t>
      </w:r>
    </w:p>
    <w:p w14:paraId="5965A2C6" w14:textId="77777777" w:rsidR="008146CB" w:rsidRDefault="00000000">
      <w:pPr>
        <w:spacing w:after="120"/>
        <w:jc w:val="both"/>
      </w:pPr>
      <w:r>
        <w:t>Exercițiul următor combină un șir JSON cu un dicționar Python și arată transformarea controlată între cele două reprezentări.</w:t>
      </w:r>
    </w:p>
    <w:p w14:paraId="2B226E3B" w14:textId="77777777" w:rsidR="008146CB" w:rsidRDefault="00000000">
      <w:pPr>
        <w:pStyle w:val="Heading2"/>
        <w:keepLines w:val="0"/>
        <w:spacing w:before="40" w:after="60" w:line="240" w:lineRule="auto"/>
      </w:pPr>
      <w:r>
        <w:rPr>
          <w:rFonts w:ascii="Times New Roman" w:eastAsia="Times New Roman" w:hAnsi="Times New Roman"/>
          <w:sz w:val="23"/>
          <w:lang w:val="ro-RO"/>
        </w:rPr>
        <w:t>29. Adăugarea unei perechi cheie-valoare într-un șir JSON</w:t>
      </w:r>
    </w:p>
    <w:p w14:paraId="62EBA147" w14:textId="77777777" w:rsidR="008146CB" w:rsidRDefault="00000000">
      <w:pPr>
        <w:keepNext/>
        <w:keepLines/>
        <w:spacing w:after="80" w:line="252" w:lineRule="auto"/>
        <w:jc w:val="both"/>
      </w:pPr>
      <w:r>
        <w:rPr>
          <w:rFonts w:eastAsia="Times New Roman"/>
          <w:color w:val="000000"/>
          <w:sz w:val="19"/>
          <w:lang w:val="ro-RO"/>
        </w:rPr>
        <w:t>json.loads() transformă șirul JSON într-un dicționar, noul salariu este adăugat prin indexare, iar json.dumps() produce șirul JSON actualizat.</w:t>
      </w:r>
    </w:p>
    <w:p w14:paraId="04970474" w14:textId="77777777" w:rsidR="008146CB" w:rsidRDefault="00000000">
      <w:pPr>
        <w:keepNext/>
        <w:keepLines/>
        <w:spacing w:after="40" w:line="240" w:lineRule="auto"/>
        <w:jc w:val="center"/>
      </w:pPr>
      <w:r>
        <w:rPr>
          <w:noProof/>
        </w:rPr>
        <w:drawing>
          <wp:inline distT="0" distB="0" distL="0" distR="0" wp14:anchorId="535475FB" wp14:editId="6A3F091B">
            <wp:extent cx="5594461" cy="2697480"/>
            <wp:effectExtent l="0" t="0" r="0" b="0"/>
            <wp:docPr id="29" name="Figura 29" descr="Adăugarea unei perechi cheie-valoare într-un șir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36"/>
                    <a:stretch>
                      <a:fillRect/>
                    </a:stretch>
                  </pic:blipFill>
                  <pic:spPr>
                    <a:xfrm>
                      <a:off x="0" y="0"/>
                      <a:ext cx="5594461" cy="2697480"/>
                    </a:xfrm>
                    <a:prstGeom prst="rect">
                      <a:avLst/>
                    </a:prstGeom>
                  </pic:spPr>
                </pic:pic>
              </a:graphicData>
            </a:graphic>
          </wp:inline>
        </w:drawing>
      </w:r>
    </w:p>
    <w:p w14:paraId="30927995" w14:textId="2371A212" w:rsidR="008146CB" w:rsidRDefault="00000000">
      <w:pPr>
        <w:keepLines/>
        <w:spacing w:after="80" w:line="240" w:lineRule="auto"/>
        <w:jc w:val="center"/>
      </w:pPr>
      <w:r>
        <w:rPr>
          <w:rFonts w:eastAsia="Times New Roman"/>
          <w:i/>
          <w:color w:val="666666"/>
          <w:sz w:val="17"/>
          <w:lang w:val="ro-RO"/>
        </w:rPr>
        <w:t xml:space="preserve">Figura </w:t>
      </w:r>
      <w:r w:rsidR="00040E46">
        <w:rPr>
          <w:rFonts w:eastAsia="Times New Roman"/>
          <w:i/>
          <w:color w:val="666666"/>
          <w:sz w:val="17"/>
          <w:lang w:val="ro-RO"/>
        </w:rPr>
        <w:t>7.1</w:t>
      </w:r>
      <w:r>
        <w:rPr>
          <w:rFonts w:eastAsia="Times New Roman"/>
          <w:i/>
          <w:color w:val="666666"/>
          <w:sz w:val="17"/>
          <w:lang w:val="ro-RO"/>
        </w:rPr>
        <w:t xml:space="preserve"> - Adăugarea unei perechi cheie-valoare într-un șir JSON</w:t>
      </w:r>
    </w:p>
    <w:p>
      <w:pPr>
        <w:pStyle w:val="Heading1"/>
        <w:keepNext/>
        <w:pageBreakBefore/>
        <w:spacing w:after="120"/>
      </w:pPr>
      <w:r>
        <w:t>EXERCIȚII SUPLIMENTARE</w:t>
      </w:r>
    </w:p>
    <w:p>
      <w:pPr>
        <w:pStyle w:val="Heading2"/>
        <w:keepNext/>
        <w:pageBreakBefore w:val="0"/>
        <w:spacing w:after="120"/>
      </w:pPr>
      <w:r>
        <w:t>30. Citirea a trei numere întregi și calculul sumei</w:t>
      </w:r>
    </w:p>
    <w:p>
      <w:pPr>
        <w:keepNext/>
        <w:pageBreakBefore w:val="0"/>
        <w:spacing w:after="120"/>
      </w:pPr>
      <w:r>
        <w:t>Instrucțiunea a, b, c = map(int, input().split()) citește o linie, separă valorile și le convertește în numere întregi. Funcția print() afișează suma a + b + c. Captura prezintă eroarea EOF when reading a line: apelul input() nu a primit o linie de intrare. Pentru verificare, programul poate fi rulat într-un terminal, introducând, de exemplu, 1 2 3; suma obținută este 6.</w:t>
      </w:r>
    </w:p>
    <w:p>
      <w:pPr>
        <w:keepNext/>
        <w:pageBreakBefore w:val="0"/>
        <w:spacing w:after="120"/>
        <w:jc w:val="center"/>
      </w:pPr>
      <w:r>
        <w:drawing>
          <wp:inline xmlns:a="http://schemas.openxmlformats.org/drawingml/2006/main" xmlns:pic="http://schemas.openxmlformats.org/drawingml/2006/picture">
            <wp:extent cx="6309360" cy="3037592"/>
            <wp:docPr id="30" name="Picture 30"/>
            <wp:cNvGraphicFramePr>
              <a:graphicFrameLocks noChangeAspect="1"/>
            </wp:cNvGraphicFramePr>
            <a:graphic>
              <a:graphicData uri="http://schemas.openxmlformats.org/drawingml/2006/picture">
                <pic:pic>
                  <pic:nvPicPr>
                    <pic:cNvPr id="0" name="Screenshot 2026-09-24 155733.png"/>
                    <pic:cNvPicPr/>
                  </pic:nvPicPr>
                  <pic:blipFill>
                    <a:blip r:embed="rId40"/>
                    <a:stretch>
                      <a:fillRect/>
                    </a:stretch>
                  </pic:blipFill>
                  <pic:spPr>
                    <a:xfrm>
                      <a:off x="0" y="0"/>
                      <a:ext cx="6309360" cy="3037592"/>
                    </a:xfrm>
                    <a:prstGeom prst="rect"/>
                  </pic:spPr>
                </pic:pic>
              </a:graphicData>
            </a:graphic>
          </wp:inline>
        </w:drawing>
      </w:r>
    </w:p>
    <w:p>
      <w:pPr>
        <w:pStyle w:val="Caption"/>
        <w:keepNext w:val="0"/>
        <w:pageBreakBefore w:val="0"/>
        <w:spacing w:after="120"/>
        <w:jc w:val="center"/>
      </w:pPr>
      <w:r>
        <w:t>Figura 8.1 - Citirea a trei numere și identificarea erorii EOF</w:t>
      </w:r>
    </w:p>
    <w:p>
      <w:pPr>
        <w:pStyle w:val="Heading2"/>
        <w:keepNext/>
        <w:pageBreakBefore/>
        <w:spacing w:after="120"/>
      </w:pPr>
      <w:r>
        <w:t>31. Generatorul șirului Fibonacci</w:t>
      </w:r>
    </w:p>
    <w:p>
      <w:pPr>
        <w:keepNext/>
        <w:pageBreakBefore w:val="0"/>
        <w:spacing w:after="120"/>
      </w:pPr>
      <w:r>
        <w:t>Funcția fib() inițializează a și b cu 1. Instrucțiunea yield a furnizează câte o valoare și suspendă execuția până la următoarea iterare, păstrând starea funcției. Atribuirea simultană a, b = b, a + b calculează termenii următori. Testul confirmă că funcția este un generator și afișează primii zece termeni: 1, 1, 2, 3, 5, 8, 13, 21, 34, 55.</w:t>
      </w:r>
    </w:p>
    <w:p>
      <w:pPr>
        <w:keepNext/>
        <w:pageBreakBefore w:val="0"/>
        <w:spacing w:after="120"/>
        <w:jc w:val="center"/>
      </w:pPr>
      <w:r>
        <w:drawing>
          <wp:inline xmlns:a="http://schemas.openxmlformats.org/drawingml/2006/main" xmlns:pic="http://schemas.openxmlformats.org/drawingml/2006/picture">
            <wp:extent cx="6309360" cy="2943437"/>
            <wp:docPr id="31" name="Picture 31"/>
            <wp:cNvGraphicFramePr>
              <a:graphicFrameLocks noChangeAspect="1"/>
            </wp:cNvGraphicFramePr>
            <a:graphic>
              <a:graphicData uri="http://schemas.openxmlformats.org/drawingml/2006/picture">
                <pic:pic>
                  <pic:nvPicPr>
                    <pic:cNvPr id="0" name="image(20261006-090745).png"/>
                    <pic:cNvPicPr/>
                  </pic:nvPicPr>
                  <pic:blipFill>
                    <a:blip r:embed="rId41"/>
                    <a:stretch>
                      <a:fillRect/>
                    </a:stretch>
                  </pic:blipFill>
                  <pic:spPr>
                    <a:xfrm>
                      <a:off x="0" y="0"/>
                      <a:ext cx="6309360" cy="2943437"/>
                    </a:xfrm>
                    <a:prstGeom prst="rect"/>
                  </pic:spPr>
                </pic:pic>
              </a:graphicData>
            </a:graphic>
          </wp:inline>
        </w:drawing>
      </w:r>
    </w:p>
    <w:p>
      <w:pPr>
        <w:pStyle w:val="Caption"/>
        <w:keepNext w:val="0"/>
        <w:pageBreakBefore w:val="0"/>
        <w:spacing w:after="120"/>
        <w:jc w:val="center"/>
      </w:pPr>
      <w:r>
        <w:t>Figura 8.2 - Generatorul Fibonacci și validarea rezultatului</w:t>
      </w:r>
    </w:p>
    <w:p w14:paraId="7E4F1FBE" w14:textId="228411D2" w:rsidR="008146CB" w:rsidRPr="00040E46" w:rsidRDefault="00040E46" w:rsidP="00040E46">
      <w:pPr>
        <w:pStyle w:val="Heading2"/>
        <w:keepLines w:val="0"/>
        <w:pageBreakBefore/>
        <w:spacing w:before="140" w:after="80" w:line="240" w:lineRule="auto"/>
        <w:jc w:val="right"/>
        <w:rPr>
          <w:i/>
          <w:iCs/>
        </w:rPr>
      </w:pPr>
      <w:r w:rsidRPr="00040E46">
        <w:rPr>
          <w:rFonts w:ascii="Times New Roman" w:eastAsia="Times New Roman" w:hAnsi="Times New Roman"/>
          <w:i/>
          <w:iCs/>
          <w:sz w:val="23"/>
          <w:lang w:val="ro-RO"/>
        </w:rPr>
        <w:t>Tabelul 1</w:t>
      </w:r>
      <w:r>
        <w:rPr>
          <w:rFonts w:ascii="Times New Roman" w:eastAsia="Times New Roman" w:hAnsi="Times New Roman"/>
          <w:i/>
          <w:iCs/>
          <w:sz w:val="23"/>
          <w:lang w:val="ro-RO"/>
        </w:rPr>
        <w:t>.2</w:t>
      </w:r>
      <w:r w:rsidRPr="00040E46">
        <w:rPr>
          <w:rFonts w:ascii="Times New Roman" w:eastAsia="Times New Roman" w:hAnsi="Times New Roman"/>
          <w:i/>
          <w:iCs/>
          <w:sz w:val="23"/>
          <w:lang w:val="ro-RO"/>
        </w:rPr>
        <w:t xml:space="preserve"> - </w:t>
      </w:r>
      <w:r w:rsidR="00000000" w:rsidRPr="00040E46">
        <w:rPr>
          <w:rFonts w:ascii="Times New Roman" w:eastAsia="Times New Roman" w:hAnsi="Times New Roman"/>
          <w:i/>
          <w:iCs/>
          <w:sz w:val="23"/>
          <w:lang w:val="ro-RO"/>
        </w:rPr>
        <w:t>Sinteza erorilor întâlnite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90"/>
        <w:gridCol w:w="3490"/>
        <w:gridCol w:w="3960"/>
      </w:tblGrid>
      <w:tr w:rsidR="008146CB" w14:paraId="0243E032" w14:textId="77777777">
        <w:trPr>
          <w:jc w:val="center"/>
        </w:trPr>
        <w:tc>
          <w:tcPr>
            <w:tcW w:w="3490" w:type="dxa"/>
            <w:shd w:val="clear" w:color="auto" w:fill="1F4E78"/>
            <w:tcMar>
              <w:top w:w="90" w:type="dxa"/>
              <w:left w:w="110" w:type="dxa"/>
              <w:bottom w:w="90" w:type="dxa"/>
              <w:right w:w="110" w:type="dxa"/>
            </w:tcMar>
          </w:tcPr>
          <w:p w14:paraId="3C81BB54" w14:textId="77777777" w:rsidR="008146CB" w:rsidRDefault="00000000">
            <w:pPr>
              <w:jc w:val="center"/>
            </w:pPr>
            <w:r>
              <w:rPr>
                <w:rFonts w:eastAsia="Times New Roman"/>
                <w:b/>
                <w:color w:val="FFFFFF"/>
                <w:sz w:val="17"/>
                <w:lang w:val="ro-RO"/>
              </w:rPr>
              <w:t>Eroare observată</w:t>
            </w:r>
          </w:p>
        </w:tc>
        <w:tc>
          <w:tcPr>
            <w:tcW w:w="3490" w:type="dxa"/>
            <w:shd w:val="clear" w:color="auto" w:fill="1F4E78"/>
            <w:tcMar>
              <w:top w:w="90" w:type="dxa"/>
              <w:left w:w="110" w:type="dxa"/>
              <w:bottom w:w="90" w:type="dxa"/>
              <w:right w:w="110" w:type="dxa"/>
            </w:tcMar>
          </w:tcPr>
          <w:p w14:paraId="57FC505E" w14:textId="77777777" w:rsidR="008146CB" w:rsidRDefault="00000000">
            <w:pPr>
              <w:jc w:val="center"/>
            </w:pPr>
            <w:r>
              <w:rPr>
                <w:rFonts w:eastAsia="Times New Roman"/>
                <w:b/>
                <w:color w:val="FFFFFF"/>
                <w:sz w:val="17"/>
                <w:lang w:val="ro-RO"/>
              </w:rPr>
              <w:t>Cauză</w:t>
            </w:r>
          </w:p>
        </w:tc>
        <w:tc>
          <w:tcPr>
            <w:tcW w:w="3490" w:type="dxa"/>
            <w:shd w:val="clear" w:color="auto" w:fill="1F4E78"/>
            <w:tcMar>
              <w:top w:w="90" w:type="dxa"/>
              <w:left w:w="110" w:type="dxa"/>
              <w:bottom w:w="90" w:type="dxa"/>
              <w:right w:w="110" w:type="dxa"/>
            </w:tcMar>
          </w:tcPr>
          <w:p w14:paraId="05A41199" w14:textId="77777777" w:rsidR="008146CB" w:rsidRDefault="00000000">
            <w:pPr>
              <w:jc w:val="center"/>
            </w:pPr>
            <w:r>
              <w:rPr>
                <w:rFonts w:eastAsia="Times New Roman"/>
                <w:b/>
                <w:color w:val="FFFFFF"/>
                <w:sz w:val="17"/>
                <w:lang w:val="ro-RO"/>
              </w:rPr>
              <w:t>Corecție aplicată</w:t>
            </w:r>
          </w:p>
        </w:tc>
      </w:tr>
      <w:tr w:rsidR="008146CB" w14:paraId="3A756812" w14:textId="77777777">
        <w:trPr>
          <w:jc w:val="center"/>
        </w:trPr>
        <w:tc>
          <w:tcPr>
            <w:tcW w:w="2880" w:type="dxa"/>
            <w:tcMar>
              <w:top w:w="80" w:type="dxa"/>
              <w:left w:w="110" w:type="dxa"/>
              <w:bottom w:w="80" w:type="dxa"/>
              <w:right w:w="110" w:type="dxa"/>
            </w:tcMar>
            <w:vAlign w:val="center"/>
          </w:tcPr>
          <w:p w14:paraId="00FC87D4" w14:textId="77777777" w:rsidR="008146CB" w:rsidRDefault="00000000">
            <w:r>
              <w:rPr>
                <w:rFonts w:eastAsia="Times New Roman"/>
                <w:color w:val="000000"/>
                <w:sz w:val="16"/>
                <w:lang w:val="ro-RO"/>
              </w:rPr>
              <w:t>SyntaxError</w:t>
            </w:r>
          </w:p>
        </w:tc>
        <w:tc>
          <w:tcPr>
            <w:tcW w:w="3168" w:type="dxa"/>
            <w:tcMar>
              <w:top w:w="80" w:type="dxa"/>
              <w:left w:w="110" w:type="dxa"/>
              <w:bottom w:w="80" w:type="dxa"/>
              <w:right w:w="110" w:type="dxa"/>
            </w:tcMar>
            <w:vAlign w:val="center"/>
          </w:tcPr>
          <w:p w14:paraId="72F38331" w14:textId="77777777" w:rsidR="008146CB" w:rsidRDefault="00000000">
            <w:r>
              <w:rPr>
                <w:rFonts w:eastAsia="Times New Roman"/>
                <w:color w:val="000000"/>
                <w:sz w:val="16"/>
                <w:lang w:val="ro-RO"/>
              </w:rPr>
              <w:t>lipsa semnelor : sau ,</w:t>
            </w:r>
          </w:p>
        </w:tc>
        <w:tc>
          <w:tcPr>
            <w:tcW w:w="3960" w:type="dxa"/>
            <w:tcMar>
              <w:top w:w="80" w:type="dxa"/>
              <w:left w:w="110" w:type="dxa"/>
              <w:bottom w:w="80" w:type="dxa"/>
              <w:right w:w="110" w:type="dxa"/>
            </w:tcMar>
            <w:vAlign w:val="center"/>
          </w:tcPr>
          <w:p w14:paraId="02FCE1F7" w14:textId="77777777" w:rsidR="008146CB" w:rsidRDefault="00000000">
            <w:r>
              <w:rPr>
                <w:rFonts w:eastAsia="Times New Roman"/>
                <w:color w:val="000000"/>
                <w:sz w:val="16"/>
                <w:lang w:val="ro-RO"/>
              </w:rPr>
              <w:t>completarea delimitatorilor și reexecutarea codului</w:t>
            </w:r>
          </w:p>
        </w:tc>
      </w:tr>
      <w:tr w:rsidR="008146CB" w14:paraId="41C233A0" w14:textId="77777777">
        <w:trPr>
          <w:jc w:val="center"/>
        </w:trPr>
        <w:tc>
          <w:tcPr>
            <w:tcW w:w="2880" w:type="dxa"/>
            <w:shd w:val="clear" w:color="auto" w:fill="EAF2F8"/>
            <w:tcMar>
              <w:top w:w="80" w:type="dxa"/>
              <w:left w:w="110" w:type="dxa"/>
              <w:bottom w:w="80" w:type="dxa"/>
              <w:right w:w="110" w:type="dxa"/>
            </w:tcMar>
            <w:vAlign w:val="center"/>
          </w:tcPr>
          <w:p w14:paraId="45263BE1" w14:textId="77777777" w:rsidR="008146CB" w:rsidRDefault="00000000">
            <w:r>
              <w:rPr>
                <w:rFonts w:eastAsia="Times New Roman"/>
                <w:color w:val="000000"/>
                <w:sz w:val="16"/>
                <w:lang w:val="ro-RO"/>
              </w:rPr>
              <w:t>TypeError</w:t>
            </w:r>
          </w:p>
        </w:tc>
        <w:tc>
          <w:tcPr>
            <w:tcW w:w="3168" w:type="dxa"/>
            <w:shd w:val="clear" w:color="auto" w:fill="EAF2F8"/>
            <w:tcMar>
              <w:top w:w="80" w:type="dxa"/>
              <w:left w:w="110" w:type="dxa"/>
              <w:bottom w:w="80" w:type="dxa"/>
              <w:right w:w="110" w:type="dxa"/>
            </w:tcMar>
            <w:vAlign w:val="center"/>
          </w:tcPr>
          <w:p w14:paraId="66D40033" w14:textId="77777777" w:rsidR="008146CB" w:rsidRDefault="00000000">
            <w:r>
              <w:rPr>
                <w:rFonts w:eastAsia="Times New Roman"/>
                <w:color w:val="000000"/>
                <w:sz w:val="16"/>
                <w:lang w:val="ro-RO"/>
              </w:rPr>
              <w:t>număr nepotrivit de argumente</w:t>
            </w:r>
          </w:p>
        </w:tc>
        <w:tc>
          <w:tcPr>
            <w:tcW w:w="3960" w:type="dxa"/>
            <w:shd w:val="clear" w:color="auto" w:fill="EAF2F8"/>
            <w:tcMar>
              <w:top w:w="80" w:type="dxa"/>
              <w:left w:w="110" w:type="dxa"/>
              <w:bottom w:w="80" w:type="dxa"/>
              <w:right w:w="110" w:type="dxa"/>
            </w:tcMar>
            <w:vAlign w:val="center"/>
          </w:tcPr>
          <w:p w14:paraId="6E18A015" w14:textId="77777777" w:rsidR="008146CB" w:rsidRDefault="00000000">
            <w:r>
              <w:rPr>
                <w:rFonts w:eastAsia="Times New Roman"/>
                <w:color w:val="000000"/>
                <w:sz w:val="16"/>
                <w:lang w:val="ro-RO"/>
              </w:rPr>
              <w:t>transmiterea argumentului cerut funcției</w:t>
            </w:r>
          </w:p>
        </w:tc>
      </w:tr>
      <w:tr w:rsidR="008146CB" w14:paraId="4C7B9600" w14:textId="77777777">
        <w:trPr>
          <w:jc w:val="center"/>
        </w:trPr>
        <w:tc>
          <w:tcPr>
            <w:tcW w:w="2880" w:type="dxa"/>
            <w:tcMar>
              <w:top w:w="80" w:type="dxa"/>
              <w:left w:w="110" w:type="dxa"/>
              <w:bottom w:w="80" w:type="dxa"/>
              <w:right w:w="110" w:type="dxa"/>
            </w:tcMar>
            <w:vAlign w:val="center"/>
          </w:tcPr>
          <w:p w14:paraId="52434D7A" w14:textId="77777777" w:rsidR="008146CB" w:rsidRDefault="00000000">
            <w:r>
              <w:rPr>
                <w:rFonts w:eastAsia="Times New Roman"/>
                <w:color w:val="000000"/>
                <w:sz w:val="16"/>
                <w:lang w:val="ro-RO"/>
              </w:rPr>
              <w:t>Rezultat incorect</w:t>
            </w:r>
          </w:p>
        </w:tc>
        <w:tc>
          <w:tcPr>
            <w:tcW w:w="3168" w:type="dxa"/>
            <w:tcMar>
              <w:top w:w="80" w:type="dxa"/>
              <w:left w:w="110" w:type="dxa"/>
              <w:bottom w:w="80" w:type="dxa"/>
              <w:right w:w="110" w:type="dxa"/>
            </w:tcMar>
            <w:vAlign w:val="center"/>
          </w:tcPr>
          <w:p w14:paraId="7B001EAD" w14:textId="77777777" w:rsidR="008146CB" w:rsidRDefault="00000000">
            <w:r>
              <w:rPr>
                <w:rFonts w:eastAsia="Times New Roman"/>
                <w:color w:val="000000"/>
                <w:sz w:val="16"/>
                <w:lang w:val="ro-RO"/>
              </w:rPr>
              <w:t>sortarea unui singur șir</w:t>
            </w:r>
          </w:p>
        </w:tc>
        <w:tc>
          <w:tcPr>
            <w:tcW w:w="3960" w:type="dxa"/>
            <w:tcMar>
              <w:top w:w="80" w:type="dxa"/>
              <w:left w:w="110" w:type="dxa"/>
              <w:bottom w:w="80" w:type="dxa"/>
              <w:right w:w="110" w:type="dxa"/>
            </w:tcMar>
            <w:vAlign w:val="center"/>
          </w:tcPr>
          <w:p w14:paraId="4EA5DF7D" w14:textId="77777777" w:rsidR="008146CB" w:rsidRDefault="00000000">
            <w:r>
              <w:rPr>
                <w:rFonts w:eastAsia="Times New Roman"/>
                <w:color w:val="000000"/>
                <w:sz w:val="16"/>
                <w:lang w:val="ro-RO"/>
              </w:rPr>
              <w:t>sortarea listei complete find_members</w:t>
            </w:r>
          </w:p>
        </w:tc>
      </w:tr>
      <w:tr w:rsidR="008146CB" w14:paraId="2CA41DE1" w14:textId="77777777">
        <w:trPr>
          <w:jc w:val="center"/>
        </w:trPr>
        <w:tc>
          <w:tcPr>
            <w:tcW w:w="2880" w:type="dxa"/>
            <w:shd w:val="clear" w:color="auto" w:fill="EAF2F8"/>
            <w:tcMar>
              <w:top w:w="80" w:type="dxa"/>
              <w:left w:w="110" w:type="dxa"/>
              <w:bottom w:w="80" w:type="dxa"/>
              <w:right w:w="110" w:type="dxa"/>
            </w:tcMar>
            <w:vAlign w:val="center"/>
          </w:tcPr>
          <w:p w14:paraId="3C3664CD" w14:textId="77777777" w:rsidR="008146CB" w:rsidRDefault="00000000">
            <w:r>
              <w:rPr>
                <w:rFonts w:eastAsia="Times New Roman"/>
                <w:color w:val="000000"/>
                <w:sz w:val="16"/>
                <w:lang w:val="ro-RO"/>
              </w:rPr>
              <w:t>Metodă indisponibilă</w:t>
            </w:r>
          </w:p>
        </w:tc>
        <w:tc>
          <w:tcPr>
            <w:tcW w:w="3168" w:type="dxa"/>
            <w:shd w:val="clear" w:color="auto" w:fill="EAF2F8"/>
            <w:tcMar>
              <w:top w:w="80" w:type="dxa"/>
              <w:left w:w="110" w:type="dxa"/>
              <w:bottom w:w="80" w:type="dxa"/>
              <w:right w:w="110" w:type="dxa"/>
            </w:tcMar>
            <w:vAlign w:val="center"/>
          </w:tcPr>
          <w:p w14:paraId="0DC5EE68" w14:textId="77777777" w:rsidR="008146CB" w:rsidRDefault="00000000">
            <w:r>
              <w:rPr>
                <w:rFonts w:eastAsia="Times New Roman"/>
                <w:color w:val="000000"/>
                <w:sz w:val="16"/>
                <w:lang w:val="ro-RO"/>
              </w:rPr>
              <w:t>obiect de tip list în loc de set</w:t>
            </w:r>
          </w:p>
        </w:tc>
        <w:tc>
          <w:tcPr>
            <w:tcW w:w="3960" w:type="dxa"/>
            <w:shd w:val="clear" w:color="auto" w:fill="EAF2F8"/>
            <w:tcMar>
              <w:top w:w="80" w:type="dxa"/>
              <w:left w:w="110" w:type="dxa"/>
              <w:bottom w:w="80" w:type="dxa"/>
              <w:right w:w="110" w:type="dxa"/>
            </w:tcMar>
            <w:vAlign w:val="center"/>
          </w:tcPr>
          <w:p w14:paraId="7D57CEC4" w14:textId="77777777" w:rsidR="008146CB" w:rsidRDefault="00000000">
            <w:r>
              <w:rPr>
                <w:rFonts w:eastAsia="Times New Roman"/>
                <w:color w:val="000000"/>
                <w:sz w:val="16"/>
                <w:lang w:val="ro-RO"/>
              </w:rPr>
              <w:t>crearea mulțimilor cu set([...])</w:t>
            </w:r>
          </w:p>
        </w:tc>
      </w:tr>
      <w:tr w:rsidR="008146CB" w14:paraId="2CA41DE1" w14:textId="77777777">
        <w:trPr>
          <w:jc w:val="center"/>
        </w:trPr>
        <w:tc>
          <w:tcPr>
            <w:tcW w:w="2880" w:type="dxa"/>
            <w:shd w:val="clear" w:color="auto" w:fill="EAF2F8"/>
            <w:tcMar>
              <w:top w:w="80" w:type="dxa"/>
              <w:left w:w="110" w:type="dxa"/>
              <w:bottom w:w="80" w:type="dxa"/>
              <w:right w:w="110" w:type="dxa"/>
            </w:tcMar>
            <w:vAlign w:val="center"/>
          </w:tcPr>
          <w:p>
            <w:r>
              <w:t>EOFError</w:t>
            </w:r>
          </w:p>
        </w:tc>
        <w:tc>
          <w:tcPr>
            <w:tcW w:w="3168" w:type="dxa"/>
            <w:shd w:val="clear" w:color="auto" w:fill="EAF2F8"/>
            <w:tcMar>
              <w:top w:w="80" w:type="dxa"/>
              <w:left w:w="110" w:type="dxa"/>
              <w:bottom w:w="80" w:type="dxa"/>
              <w:right w:w="110" w:type="dxa"/>
            </w:tcMar>
            <w:vAlign w:val="center"/>
          </w:tcPr>
          <w:p>
            <w:r>
              <w:t>input() nu primește o linie de intrare</w:t>
            </w:r>
          </w:p>
        </w:tc>
        <w:tc>
          <w:tcPr>
            <w:tcW w:w="3960" w:type="dxa"/>
            <w:shd w:val="clear" w:color="auto" w:fill="EAF2F8"/>
            <w:tcMar>
              <w:top w:w="80" w:type="dxa"/>
              <w:left w:w="110" w:type="dxa"/>
              <w:bottom w:w="80" w:type="dxa"/>
              <w:right w:w="110" w:type="dxa"/>
            </w:tcMar>
            <w:vAlign w:val="center"/>
          </w:tcPr>
          <w:p>
            <w:r>
              <w:t>rularea programului într-un terminal și furnizarea celor trei numere</w:t>
            </w:r>
          </w:p>
        </w:tc>
      </w:tr>
    </w:tbl>
    <w:p w14:paraId="2F1B1123" w14:textId="77777777" w:rsidR="008146CB" w:rsidRDefault="00000000">
      <w:r>
        <w:br w:type="page"/>
      </w:r>
    </w:p>
    <w:p w14:paraId="3C6D41BC" w14:textId="77777777" w:rsidR="008146CB" w:rsidRDefault="00000000">
      <w:pPr>
        <w:pStyle w:val="Heading1"/>
        <w:keepLines w:val="0"/>
        <w:spacing w:before="0" w:after="160" w:line="240" w:lineRule="auto"/>
        <w:jc w:val="center"/>
      </w:pPr>
      <w:r>
        <w:rPr>
          <w:rFonts w:ascii="Times New Roman" w:eastAsia="Times New Roman" w:hAnsi="Times New Roman"/>
          <w:sz w:val="32"/>
          <w:lang w:val="ro-RO"/>
        </w:rPr>
        <w:lastRenderedPageBreak/>
        <w:t>CONCLUZII</w:t>
      </w:r>
    </w:p>
    <w:p w14:paraId="467F90DA" w14:textId="1669D3C3" w:rsidR="008146CB" w:rsidRDefault="00000000">
      <w:pPr>
        <w:spacing w:after="180"/>
        <w:ind w:firstLine="504"/>
        <w:jc w:val="both"/>
      </w:pPr>
      <w:r>
        <w:rPr>
          <w:rFonts w:eastAsia="Times New Roman"/>
          <w:color w:val="000000"/>
          <w:sz w:val="24"/>
          <w:lang w:val="ro-RO"/>
        </w:rPr>
        <w:t xml:space="preserve">În această lucrare </w:t>
      </w:r>
      <w:r w:rsidR="00040E46">
        <w:rPr>
          <w:rFonts w:eastAsia="Times New Roman"/>
          <w:color w:val="000000"/>
          <w:sz w:val="24"/>
          <w:lang w:val="ro-RO"/>
        </w:rPr>
        <w:t xml:space="preserve">am </w:t>
      </w:r>
      <w:r>
        <w:rPr>
          <w:rFonts w:eastAsia="Times New Roman"/>
          <w:color w:val="000000"/>
          <w:sz w:val="24"/>
          <w:lang w:val="ro-RO"/>
        </w:rPr>
        <w:t>parcurs gradual noțiunile fundamentale ale limbajului Python, de la afișarea unui mesaj simplu până la utilizarea modulelor, claselor, expresiilor regulate și formatului JSON.</w:t>
      </w:r>
    </w:p>
    <w:p w14:paraId="26E4E6F2" w14:textId="1A297DA0" w:rsidR="008146CB" w:rsidRDefault="00000000">
      <w:pPr>
        <w:spacing w:after="180"/>
        <w:ind w:firstLine="504"/>
        <w:jc w:val="both"/>
      </w:pPr>
      <w:r>
        <w:rPr>
          <w:rFonts w:eastAsia="Times New Roman"/>
          <w:color w:val="000000"/>
          <w:sz w:val="24"/>
          <w:lang w:val="ro-RO"/>
        </w:rPr>
        <w:t xml:space="preserve">Exercițiile </w:t>
      </w:r>
      <w:r w:rsidR="00040E46">
        <w:rPr>
          <w:rFonts w:eastAsia="Times New Roman"/>
          <w:color w:val="000000"/>
          <w:sz w:val="24"/>
          <w:lang w:val="ro-RO"/>
        </w:rPr>
        <w:t>mi-</w:t>
      </w:r>
      <w:r>
        <w:rPr>
          <w:rFonts w:eastAsia="Times New Roman"/>
          <w:color w:val="000000"/>
          <w:sz w:val="24"/>
          <w:lang w:val="ro-RO"/>
        </w:rPr>
        <w:t>au demonstrat că sintaxa Python este concisă, dar necesită respectarea exactă a indentării, a delimitatorilor și a tipurilor de obiecte asupra cărora sunt aplicate metodele. Mesajele afișate în consolă au fost utile pentru identificarea cauzei fiecărei erori.</w:t>
      </w:r>
    </w:p>
    <w:p w14:paraId="367C8D09" w14:textId="77777777" w:rsidR="008146CB" w:rsidRDefault="00000000">
      <w:pPr>
        <w:spacing w:after="180"/>
        <w:ind w:firstLine="504"/>
        <w:jc w:val="both"/>
      </w:pPr>
      <w:r>
        <w:rPr>
          <w:rFonts w:eastAsia="Times New Roman"/>
          <w:color w:val="000000"/>
          <w:sz w:val="24"/>
          <w:lang w:val="ro-RO"/>
        </w:rPr>
        <w:t>Prin lucrul cu liste, dicționare și mulțimi am înțeles diferențele dintre colecții, modul de accesare a elementelor și operațiile specifice fiecărui tip. Condițiile și buclele au permis controlarea execuției, iar funcțiile au organizat codul în unități reutilizabile.</w:t>
      </w:r>
    </w:p>
    <w:p w14:paraId="633B51CF" w14:textId="77777777" w:rsidR="008146CB" w:rsidRDefault="00000000">
      <w:pPr>
        <w:spacing w:after="180"/>
        <w:ind w:firstLine="504"/>
        <w:jc w:val="both"/>
      </w:pPr>
      <w:r>
        <w:rPr>
          <w:rFonts w:eastAsia="Times New Roman"/>
          <w:color w:val="000000"/>
          <w:sz w:val="24"/>
          <w:lang w:val="ro-RO"/>
        </w:rPr>
        <w:t>Utilizarea clasei Vehicle a introdus noțiunile de obiect și atribut. Modulele re, math și json au arătat cum poate fi extinsă funcționalitatea unui program fără implementarea manuală a tuturor operațiilor.</w:t>
      </w:r>
    </w:p>
    <w:p w14:paraId="75BE4D3C" w14:textId="77777777" w:rsidR="008146CB" w:rsidRDefault="00000000">
      <w:pPr>
        <w:spacing w:after="180"/>
        <w:ind w:firstLine="504"/>
        <w:jc w:val="both"/>
      </w:pPr>
      <w:r>
        <w:rPr>
          <w:rFonts w:eastAsia="Times New Roman"/>
          <w:color w:val="000000"/>
          <w:sz w:val="24"/>
          <w:lang w:val="ro-RO"/>
        </w:rPr>
        <w:t>Rezultatele validate de platformele interactive confirmă realizarea sarcinilor. Lucrarea a format o bază practică pentru elaborarea unor programe Python mai complexe și pentru depanarea sistematică a codului.</w:t>
      </w:r>
    </w:p>
    <w:p w14:paraId="20A5EB3D" w14:textId="77777777" w:rsidR="008146CB" w:rsidRDefault="00000000">
      <w:pPr>
        <w:pStyle w:val="Heading2"/>
        <w:keepLines w:val="0"/>
        <w:spacing w:before="320" w:after="100" w:line="240" w:lineRule="auto"/>
      </w:pPr>
      <w:r>
        <w:rPr>
          <w:rFonts w:ascii="Times New Roman" w:eastAsia="Times New Roman" w:hAnsi="Times New Roman"/>
          <w:sz w:val="23"/>
          <w:lang w:val="ro-RO"/>
        </w:rPr>
        <w:t>Competențe dobândite</w:t>
      </w:r>
    </w:p>
    <w:p w14:paraId="183E4121" w14:textId="77777777" w:rsidR="008146CB" w:rsidRDefault="00000000">
      <w:pPr>
        <w:pStyle w:val="ListBullet"/>
        <w:spacing w:after="60" w:line="264" w:lineRule="auto"/>
      </w:pPr>
      <w:r>
        <w:rPr>
          <w:rFonts w:eastAsia="Times New Roman"/>
          <w:color w:val="000000"/>
          <w:lang w:val="ro-RO"/>
        </w:rPr>
        <w:t>scrierea și executarea programelor Python elementare;</w:t>
      </w:r>
    </w:p>
    <w:p w14:paraId="27554AC8" w14:textId="77777777" w:rsidR="008146CB" w:rsidRDefault="00000000">
      <w:pPr>
        <w:pStyle w:val="ListBullet"/>
        <w:spacing w:after="60" w:line="264" w:lineRule="auto"/>
      </w:pPr>
      <w:r>
        <w:rPr>
          <w:rFonts w:eastAsia="Times New Roman"/>
          <w:color w:val="000000"/>
          <w:lang w:val="ro-RO"/>
        </w:rPr>
        <w:t>prelucrarea datelor numerice și textuale;</w:t>
      </w:r>
    </w:p>
    <w:p w14:paraId="0E22B28D" w14:textId="77777777" w:rsidR="008146CB" w:rsidRDefault="00000000">
      <w:pPr>
        <w:pStyle w:val="ListBullet"/>
        <w:spacing w:after="60" w:line="264" w:lineRule="auto"/>
      </w:pPr>
      <w:r>
        <w:rPr>
          <w:rFonts w:eastAsia="Times New Roman"/>
          <w:color w:val="000000"/>
          <w:lang w:val="ro-RO"/>
        </w:rPr>
        <w:t>utilizarea structurilor de control și a colecțiilor;</w:t>
      </w:r>
    </w:p>
    <w:p w14:paraId="6428812B" w14:textId="77777777" w:rsidR="008146CB" w:rsidRDefault="00000000">
      <w:pPr>
        <w:pStyle w:val="ListBullet"/>
        <w:spacing w:after="60" w:line="264" w:lineRule="auto"/>
      </w:pPr>
      <w:r>
        <w:rPr>
          <w:rFonts w:eastAsia="Times New Roman"/>
          <w:color w:val="000000"/>
          <w:lang w:val="ro-RO"/>
        </w:rPr>
        <w:t>definirea funcțiilor și instanțierea claselor;</w:t>
      </w:r>
    </w:p>
    <w:p w14:paraId="00F04670" w14:textId="77777777" w:rsidR="008146CB" w:rsidRDefault="00000000">
      <w:pPr>
        <w:pStyle w:val="ListBullet"/>
        <w:spacing w:after="60" w:line="264" w:lineRule="auto"/>
      </w:pPr>
      <w:r>
        <w:rPr>
          <w:rFonts w:eastAsia="Times New Roman"/>
          <w:color w:val="000000"/>
          <w:lang w:val="ro-RO"/>
        </w:rPr>
        <w:t>interpretarea mesajelor de eroare și corectarea codului.</w:t>
      </w:r>
    </w:p>
    <w:p w14:paraId="1CCAD4D0" w14:textId="77777777" w:rsidR="008146CB" w:rsidRDefault="00000000">
      <w:r>
        <w:br w:type="page"/>
      </w:r>
    </w:p>
    <w:p w14:paraId="2C52E3CA" w14:textId="77777777" w:rsidR="008146CB" w:rsidRDefault="00000000">
      <w:pPr>
        <w:pStyle w:val="Heading1"/>
        <w:keepLines w:val="0"/>
        <w:spacing w:before="0" w:after="160" w:line="240" w:lineRule="auto"/>
        <w:jc w:val="center"/>
      </w:pPr>
      <w:r>
        <w:rPr>
          <w:rFonts w:ascii="Times New Roman" w:eastAsia="Times New Roman" w:hAnsi="Times New Roman"/>
          <w:sz w:val="32"/>
          <w:lang w:val="ro-RO"/>
        </w:rPr>
        <w:lastRenderedPageBreak/>
        <w:t>BIBLIOGRAFIE</w:t>
      </w:r>
    </w:p>
    <w:p w14:paraId="02F99284" w14:textId="77777777" w:rsidR="008146CB" w:rsidRDefault="00000000">
      <w:pPr>
        <w:pStyle w:val="ListNumber"/>
        <w:spacing w:after="160"/>
        <w:jc w:val="both"/>
      </w:pPr>
      <w:r>
        <w:rPr>
          <w:rFonts w:eastAsia="Times New Roman"/>
          <w:color w:val="000000"/>
          <w:lang w:val="ro-RO"/>
        </w:rPr>
        <w:t>Python Software Foundation. The Python Tutorial. https://docs.python.org/3/tutorial/ (accesat la 28.09.2026).</w:t>
      </w:r>
    </w:p>
    <w:p w14:paraId="3B7690C8" w14:textId="77777777" w:rsidR="008146CB" w:rsidRDefault="00000000">
      <w:pPr>
        <w:pStyle w:val="ListNumber"/>
        <w:spacing w:after="160"/>
        <w:jc w:val="both"/>
      </w:pPr>
      <w:r>
        <w:rPr>
          <w:rFonts w:eastAsia="Times New Roman"/>
          <w:color w:val="000000"/>
          <w:lang w:val="ro-RO"/>
        </w:rPr>
        <w:t>Codédex. Cursul interactiv Python. https://www.codedex.io/python (accesat la 28.09.2026).</w:t>
      </w:r>
    </w:p>
    <w:p w14:paraId="4E9D1B0B" w14:textId="77777777" w:rsidR="008146CB" w:rsidRDefault="00000000">
      <w:pPr>
        <w:pStyle w:val="ListNumber"/>
        <w:spacing w:after="160"/>
        <w:jc w:val="both"/>
      </w:pPr>
      <w:r>
        <w:rPr>
          <w:rFonts w:eastAsia="Times New Roman"/>
          <w:color w:val="000000"/>
          <w:lang w:val="ro-RO"/>
        </w:rPr>
        <w:t>LearnPython.org. Free Interactive Python Tutorial. https://www.learnpython.org/ (accesat la 28.09.2026).</w:t>
      </w:r>
    </w:p>
    <w:p w14:paraId="7C2347A3" w14:textId="77777777" w:rsidR="008146CB" w:rsidRDefault="00000000">
      <w:pPr>
        <w:pStyle w:val="ListNumber"/>
        <w:spacing w:after="160"/>
        <w:jc w:val="both"/>
      </w:pPr>
      <w:r>
        <w:rPr>
          <w:rFonts w:eastAsia="Times New Roman"/>
          <w:color w:val="000000"/>
          <w:lang w:val="ro-RO"/>
        </w:rPr>
        <w:t>Capturile de ecran realizate în timpul rezolvării și validării exercițiilor practice, 22-28 septembrie 2026.</w:t>
      </w:r>
    </w:p>
    <w:p w14:paraId="708045D4" w14:textId="77777777" w:rsidR="008146CB" w:rsidRDefault="00000000">
      <w:pPr>
        <w:spacing w:before="360" w:after="120"/>
        <w:jc w:val="both"/>
      </w:pPr>
      <w:r>
        <w:rPr>
          <w:rFonts w:eastAsia="Times New Roman"/>
          <w:color w:val="000000"/>
          <w:sz w:val="21"/>
          <w:lang w:val="ro-RO"/>
        </w:rPr>
        <w:t>Documentația oficială Python a fost utilizată pentru verificarea sintaxei și a comportamentului funcțiilor și modulelor, iar platformele interactive au furnizat enunțurile și validarea automată a exercițiilor.</w:t>
      </w:r>
    </w:p>
    <w:sectPr w:rsidR="008146CB" w:rsidSect="00034616">
      <w:footerReference w:type="default" r:id="rId37"/>
      <w:pgSz w:w="12240" w:h="15840"/>
      <w:pgMar w:top="1037" w:right="648" w:bottom="1037" w:left="1123"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5B9EB" w14:textId="77777777" w:rsidR="00054E2D" w:rsidRDefault="00054E2D">
      <w:pPr>
        <w:spacing w:after="0" w:line="240" w:lineRule="auto"/>
      </w:pPr>
      <w:r>
        <w:separator/>
      </w:r>
    </w:p>
  </w:endnote>
  <w:endnote w:type="continuationSeparator" w:id="0">
    <w:p w14:paraId="3EAF43B0" w14:textId="77777777" w:rsidR="00054E2D" w:rsidRDefault="00054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FFCB3" w14:textId="77777777" w:rsidR="008146CB" w:rsidRDefault="00000000">
    <w:pPr>
      <w:pStyle w:val="Footer"/>
      <w:jc w:val="center"/>
    </w:pPr>
    <w:r>
      <w:rPr>
        <w:rFonts w:eastAsia="Times New Roman"/>
        <w:color w:val="666666"/>
        <w:sz w:val="18"/>
        <w:lang w:val="ro-RO"/>
      </w:rPr>
      <w:t xml:space="preserve">Pagina </w:t>
    </w:r>
    <w:r>
      <w:rPr>
        <w:rFonts w:eastAsia="Times New Roman"/>
        <w:color w:val="666666"/>
        <w:sz w:val="18"/>
        <w:lang w:val="ro-RO"/>
      </w:rPr>
      <w:fldChar w:fldCharType="begin"/>
    </w:r>
    <w:r>
      <w:rPr>
        <w:rFonts w:eastAsia="Times New Roman"/>
        <w:color w:val="666666"/>
        <w:sz w:val="18"/>
        <w:lang w:val="ro-RO"/>
      </w:rPr>
      <w:instrText xml:space="preserve"> PAGE </w:instrText>
    </w:r>
    <w:r>
      <w:rPr>
        <w:rFonts w:eastAsia="Times New Roman"/>
        <w:color w:val="666666"/>
        <w:sz w:val="18"/>
        <w:lang w:val="ro-RO"/>
      </w:rPr>
      <w:fldChar w:fldCharType="separate"/>
    </w:r>
    <w:r w:rsidR="00956865">
      <w:rPr>
        <w:rFonts w:eastAsia="Times New Roman"/>
        <w:noProof/>
        <w:color w:val="666666"/>
        <w:sz w:val="18"/>
        <w:lang w:val="ro-RO"/>
      </w:rPr>
      <w:t>2</w:t>
    </w:r>
    <w:r>
      <w:rPr>
        <w:rFonts w:eastAsia="Times New Roman"/>
        <w:color w:val="666666"/>
        <w:sz w:val="18"/>
        <w:lang w:val="ro-R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05F04" w14:textId="77777777" w:rsidR="00054E2D" w:rsidRDefault="00054E2D">
      <w:pPr>
        <w:spacing w:after="0" w:line="240" w:lineRule="auto"/>
      </w:pPr>
      <w:r>
        <w:separator/>
      </w:r>
    </w:p>
  </w:footnote>
  <w:footnote w:type="continuationSeparator" w:id="0">
    <w:p w14:paraId="6451913E" w14:textId="77777777" w:rsidR="00054E2D" w:rsidRDefault="00054E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9F5EC7"/>
    <w:multiLevelType w:val="hybridMultilevel"/>
    <w:tmpl w:val="0CFC9B4E"/>
    <w:lvl w:ilvl="0" w:tplc="8E302BC2">
      <w:start w:val="1"/>
      <w:numFmt w:val="decimal"/>
      <w:lvlText w:val="%1."/>
      <w:lvlJc w:val="left"/>
      <w:pPr>
        <w:ind w:left="720" w:hanging="360"/>
      </w:pPr>
      <w:rPr>
        <w:rFonts w:ascii="Times New Roman" w:eastAsia="Times New Roman" w:hAnsi="Times New Roma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727041">
    <w:abstractNumId w:val="8"/>
  </w:num>
  <w:num w:numId="2" w16cid:durableId="74207933">
    <w:abstractNumId w:val="6"/>
  </w:num>
  <w:num w:numId="3" w16cid:durableId="918440066">
    <w:abstractNumId w:val="5"/>
  </w:num>
  <w:num w:numId="4" w16cid:durableId="1997302668">
    <w:abstractNumId w:val="4"/>
  </w:num>
  <w:num w:numId="5" w16cid:durableId="1938438602">
    <w:abstractNumId w:val="7"/>
  </w:num>
  <w:num w:numId="6" w16cid:durableId="1320963673">
    <w:abstractNumId w:val="3"/>
  </w:num>
  <w:num w:numId="7" w16cid:durableId="59640914">
    <w:abstractNumId w:val="2"/>
  </w:num>
  <w:num w:numId="8" w16cid:durableId="458189424">
    <w:abstractNumId w:val="1"/>
  </w:num>
  <w:num w:numId="9" w16cid:durableId="904997889">
    <w:abstractNumId w:val="0"/>
  </w:num>
  <w:num w:numId="10" w16cid:durableId="522421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E46"/>
    <w:rsid w:val="00054E2D"/>
    <w:rsid w:val="0006063C"/>
    <w:rsid w:val="00076117"/>
    <w:rsid w:val="0015074B"/>
    <w:rsid w:val="0029639D"/>
    <w:rsid w:val="00326F90"/>
    <w:rsid w:val="004905BB"/>
    <w:rsid w:val="00657AF4"/>
    <w:rsid w:val="008146CB"/>
    <w:rsid w:val="008D36EA"/>
    <w:rsid w:val="009568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BF134"/>
  <w14:defaultImageDpi w14:val="300"/>
  <w15:docId w15:val="{0F659F19-01F5-42C3-8EDB-2FCF03A7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19</Pages>
  <Words>1835</Words>
  <Characters>10463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Raport la lucrarea de laborator Nr. 1 - Tehnici de programare</vt:lpstr>
    </vt:vector>
  </TitlesOfParts>
  <Manager/>
  <Company/>
  <LinksUpToDate>false</LinksUpToDate>
  <CharactersWithSpaces>12274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la lucrarea de laborator Nr. 1 - Tehnici de programare</dc:title>
  <dc:subject>Bazele limbajului Python și rezolvarea exercițiilor practice</dc:subject>
  <dc:creator>Bacalu Silviu-Laurențiu</dc:creator>
  <cp:keywords>Python, tehnici de programare, laborator, SI-263</cp:keywords>
  <dc:description>generated by python-docx</dc:description>
  <cp:lastModifiedBy>Silviu-Laurentiu Bacalu</cp:lastModifiedBy>
  <cp:revision>4</cp:revision>
  <dcterms:created xsi:type="dcterms:W3CDTF">2013-12-23T23:15:00Z</dcterms:created>
  <dcterms:modified xsi:type="dcterms:W3CDTF">2026-10-06T09:09:00Z</dcterms:modified>
  <cp:category/>
</cp:coreProperties>
</file>